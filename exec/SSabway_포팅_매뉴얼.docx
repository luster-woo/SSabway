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003BC" w14:textId="77777777" w:rsidR="002176D8" w:rsidRDefault="002176D8"/>
    <w:p w14:paraId="274C1828" w14:textId="77777777" w:rsidR="002176D8" w:rsidRDefault="002176D8"/>
    <w:p w14:paraId="2D4771FD" w14:textId="77777777" w:rsidR="002176D8" w:rsidRDefault="002176D8"/>
    <w:p w14:paraId="28ECC2A0" w14:textId="77777777" w:rsidR="002176D8" w:rsidRDefault="00F4527F">
      <w:pPr>
        <w:shd w:val="clear" w:color="auto" w:fill="1B4F8C"/>
        <w:spacing w:after="0"/>
        <w:rPr>
          <w:lang w:eastAsia="ko-KR"/>
        </w:rPr>
      </w:pPr>
      <w:r>
        <w:rPr>
          <w:sz w:val="4"/>
          <w:lang w:eastAsia="ko-KR"/>
        </w:rPr>
        <w:t xml:space="preserve"> </w:t>
      </w:r>
    </w:p>
    <w:p w14:paraId="1DF34FCD" w14:textId="77777777" w:rsidR="002176D8" w:rsidRDefault="00F4527F">
      <w:pPr>
        <w:spacing w:before="360"/>
        <w:rPr>
          <w:lang w:eastAsia="ko-KR"/>
        </w:rPr>
      </w:pPr>
      <w:proofErr w:type="spellStart"/>
      <w:r>
        <w:rPr>
          <w:b/>
          <w:color w:val="1A1A1A"/>
          <w:sz w:val="60"/>
          <w:lang w:eastAsia="ko-KR"/>
        </w:rPr>
        <w:t>SSabway</w:t>
      </w:r>
      <w:proofErr w:type="spellEnd"/>
      <w:r>
        <w:rPr>
          <w:b/>
          <w:color w:val="1A1A1A"/>
          <w:sz w:val="60"/>
          <w:lang w:eastAsia="ko-KR"/>
        </w:rPr>
        <w:t xml:space="preserve"> </w:t>
      </w:r>
      <w:r>
        <w:rPr>
          <w:b/>
          <w:color w:val="1A1A1A"/>
          <w:sz w:val="60"/>
          <w:lang w:eastAsia="ko-KR"/>
        </w:rPr>
        <w:t>포팅</w:t>
      </w:r>
      <w:r>
        <w:rPr>
          <w:b/>
          <w:color w:val="1A1A1A"/>
          <w:sz w:val="60"/>
          <w:lang w:eastAsia="ko-KR"/>
        </w:rPr>
        <w:t xml:space="preserve"> </w:t>
      </w:r>
      <w:r>
        <w:rPr>
          <w:b/>
          <w:color w:val="1A1A1A"/>
          <w:sz w:val="60"/>
          <w:lang w:eastAsia="ko-KR"/>
        </w:rPr>
        <w:t>매뉴얼</w:t>
      </w:r>
    </w:p>
    <w:p w14:paraId="1A493B3D" w14:textId="77777777" w:rsidR="002176D8" w:rsidRDefault="00F4527F">
      <w:pPr>
        <w:shd w:val="clear" w:color="auto" w:fill="1B4F8C"/>
        <w:spacing w:after="360"/>
        <w:rPr>
          <w:lang w:eastAsia="ko-KR"/>
        </w:rPr>
      </w:pPr>
      <w:r>
        <w:rPr>
          <w:sz w:val="4"/>
          <w:lang w:eastAsia="ko-KR"/>
        </w:rPr>
        <w:t xml:space="preserve"> </w:t>
      </w:r>
    </w:p>
    <w:p w14:paraId="06724122" w14:textId="32D23456" w:rsidR="002176D8" w:rsidRDefault="00F4527F">
      <w:pPr>
        <w:rPr>
          <w:rFonts w:hint="eastAsia"/>
          <w:lang w:eastAsia="ko-KR"/>
        </w:rPr>
      </w:pPr>
      <w:r>
        <w:rPr>
          <w:color w:val="4A4A4A"/>
          <w:sz w:val="22"/>
          <w:lang w:eastAsia="ko-KR"/>
        </w:rPr>
        <w:t>대상</w:t>
      </w:r>
      <w:r>
        <w:rPr>
          <w:color w:val="4A4A4A"/>
          <w:sz w:val="22"/>
          <w:lang w:eastAsia="ko-KR"/>
        </w:rPr>
        <w:t xml:space="preserve"> </w:t>
      </w:r>
      <w:proofErr w:type="spellStart"/>
      <w:r>
        <w:rPr>
          <w:color w:val="4A4A4A"/>
          <w:sz w:val="22"/>
          <w:lang w:eastAsia="ko-KR"/>
        </w:rPr>
        <w:t>브랜치</w:t>
      </w:r>
      <w:proofErr w:type="spellEnd"/>
      <w:r>
        <w:rPr>
          <w:color w:val="4A4A4A"/>
          <w:sz w:val="22"/>
          <w:lang w:eastAsia="ko-KR"/>
        </w:rPr>
        <w:t xml:space="preserve">: </w:t>
      </w:r>
      <w:r w:rsidR="008475C8">
        <w:rPr>
          <w:rFonts w:ascii="Consolas" w:hAnsi="Consolas"/>
          <w:color w:val="B03A2E"/>
          <w:shd w:val="clear" w:color="auto" w:fill="F0F1F3"/>
          <w:lang w:eastAsia="ko-KR"/>
        </w:rPr>
        <w:t>main</w:t>
      </w:r>
    </w:p>
    <w:p w14:paraId="68396664" w14:textId="77777777" w:rsidR="002176D8" w:rsidRDefault="00F4527F">
      <w:pPr>
        <w:rPr>
          <w:lang w:eastAsia="ko-KR"/>
        </w:rPr>
      </w:pPr>
      <w:r>
        <w:rPr>
          <w:color w:val="4A4A4A"/>
          <w:sz w:val="22"/>
          <w:lang w:eastAsia="ko-KR"/>
        </w:rPr>
        <w:t>작성</w:t>
      </w:r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목적</w:t>
      </w:r>
      <w:r>
        <w:rPr>
          <w:color w:val="4A4A4A"/>
          <w:sz w:val="22"/>
          <w:lang w:eastAsia="ko-KR"/>
        </w:rPr>
        <w:t xml:space="preserve">: </w:t>
      </w:r>
      <w:r>
        <w:rPr>
          <w:color w:val="4A4A4A"/>
          <w:sz w:val="22"/>
          <w:lang w:eastAsia="ko-KR"/>
        </w:rPr>
        <w:t>채점</w:t>
      </w:r>
      <w:r>
        <w:rPr>
          <w:color w:val="4A4A4A"/>
          <w:sz w:val="22"/>
          <w:lang w:eastAsia="ko-KR"/>
        </w:rPr>
        <w:t>/</w:t>
      </w:r>
      <w:r>
        <w:rPr>
          <w:color w:val="4A4A4A"/>
          <w:sz w:val="22"/>
          <w:lang w:eastAsia="ko-KR"/>
        </w:rPr>
        <w:t>심사</w:t>
      </w:r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환경에서</w:t>
      </w:r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본</w:t>
      </w:r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저장소</w:t>
      </w:r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소스를</w:t>
      </w:r>
      <w:r>
        <w:rPr>
          <w:color w:val="4A4A4A"/>
          <w:sz w:val="22"/>
          <w:lang w:eastAsia="ko-KR"/>
        </w:rPr>
        <w:t xml:space="preserve"> </w:t>
      </w:r>
      <w:proofErr w:type="spellStart"/>
      <w:r>
        <w:rPr>
          <w:color w:val="4A4A4A"/>
          <w:sz w:val="22"/>
          <w:lang w:eastAsia="ko-KR"/>
        </w:rPr>
        <w:t>클론하여</w:t>
      </w:r>
      <w:proofErr w:type="spellEnd"/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동일하게</w:t>
      </w:r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빌드</w:t>
      </w:r>
      <w:r>
        <w:rPr>
          <w:color w:val="4A4A4A"/>
          <w:sz w:val="22"/>
          <w:lang w:eastAsia="ko-KR"/>
        </w:rPr>
        <w:t>·</w:t>
      </w:r>
      <w:r>
        <w:rPr>
          <w:color w:val="4A4A4A"/>
          <w:sz w:val="22"/>
          <w:lang w:eastAsia="ko-KR"/>
        </w:rPr>
        <w:t>배포하기</w:t>
      </w:r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위한</w:t>
      </w:r>
      <w:r>
        <w:rPr>
          <w:color w:val="4A4A4A"/>
          <w:sz w:val="22"/>
          <w:lang w:eastAsia="ko-KR"/>
        </w:rPr>
        <w:t xml:space="preserve"> </w:t>
      </w:r>
      <w:r>
        <w:rPr>
          <w:color w:val="4A4A4A"/>
          <w:sz w:val="22"/>
          <w:lang w:eastAsia="ko-KR"/>
        </w:rPr>
        <w:t>안내</w:t>
      </w:r>
    </w:p>
    <w:p w14:paraId="7D19F2E3" w14:textId="77777777" w:rsidR="002176D8" w:rsidRDefault="00F4527F">
      <w:pPr>
        <w:rPr>
          <w:lang w:eastAsia="ko-KR"/>
        </w:rPr>
      </w:pPr>
      <w:r>
        <w:rPr>
          <w:lang w:eastAsia="ko-KR"/>
        </w:rPr>
        <w:br w:type="page"/>
      </w:r>
    </w:p>
    <w:p w14:paraId="6787EDD7" w14:textId="77777777" w:rsidR="002176D8" w:rsidRDefault="00F4527F">
      <w:pPr>
        <w:pBdr>
          <w:bottom w:val="single" w:sz="12" w:space="4" w:color="1B4F8C"/>
        </w:pBdr>
        <w:spacing w:after="200"/>
      </w:pPr>
      <w:proofErr w:type="spellStart"/>
      <w:r>
        <w:rPr>
          <w:b/>
          <w:color w:val="1B4F8C"/>
          <w:sz w:val="36"/>
        </w:rPr>
        <w:lastRenderedPageBreak/>
        <w:t>목차</w:t>
      </w:r>
      <w:proofErr w:type="spellEnd"/>
    </w:p>
    <w:p w14:paraId="64BC4937" w14:textId="77777777" w:rsidR="008475C8" w:rsidRDefault="00F4527F">
      <w:pPr>
        <w:pStyle w:val="13"/>
        <w:tabs>
          <w:tab w:val="right" w:leader="dot" w:pos="99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103021" w:history="1">
        <w:r w:rsidR="008475C8" w:rsidRPr="008B63A3">
          <w:rPr>
            <w:rStyle w:val="aff1"/>
            <w:noProof/>
          </w:rPr>
          <w:t>0. 시스템 구성 개요</w:t>
        </w:r>
        <w:r w:rsidR="008475C8">
          <w:rPr>
            <w:noProof/>
            <w:webHidden/>
          </w:rPr>
          <w:tab/>
        </w:r>
        <w:r w:rsidR="008475C8">
          <w:rPr>
            <w:noProof/>
            <w:webHidden/>
          </w:rPr>
          <w:fldChar w:fldCharType="begin"/>
        </w:r>
        <w:r w:rsidR="008475C8">
          <w:rPr>
            <w:noProof/>
            <w:webHidden/>
          </w:rPr>
          <w:instrText xml:space="preserve"> PAGEREF _Toc237103021 \h </w:instrText>
        </w:r>
        <w:r w:rsidR="008475C8">
          <w:rPr>
            <w:noProof/>
            <w:webHidden/>
          </w:rPr>
        </w:r>
        <w:r w:rsidR="008475C8">
          <w:rPr>
            <w:noProof/>
            <w:webHidden/>
          </w:rPr>
          <w:fldChar w:fldCharType="separate"/>
        </w:r>
        <w:r w:rsidR="008475C8">
          <w:rPr>
            <w:noProof/>
            <w:webHidden/>
          </w:rPr>
          <w:t>3</w:t>
        </w:r>
        <w:r w:rsidR="008475C8">
          <w:rPr>
            <w:noProof/>
            <w:webHidden/>
          </w:rPr>
          <w:fldChar w:fldCharType="end"/>
        </w:r>
      </w:hyperlink>
    </w:p>
    <w:p w14:paraId="2651A357" w14:textId="77777777" w:rsidR="008475C8" w:rsidRDefault="008475C8">
      <w:pPr>
        <w:pStyle w:val="13"/>
        <w:tabs>
          <w:tab w:val="right" w:leader="dot" w:pos="9962"/>
        </w:tabs>
        <w:rPr>
          <w:noProof/>
        </w:rPr>
      </w:pPr>
      <w:hyperlink w:anchor="_Toc237103022" w:history="1">
        <w:r w:rsidRPr="008B63A3">
          <w:rPr>
            <w:rStyle w:val="aff1"/>
            <w:noProof/>
          </w:rPr>
          <w:t>1. 빌드 및 배포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F40AB6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23" w:history="1">
        <w:r w:rsidRPr="008B63A3">
          <w:rPr>
            <w:rStyle w:val="aff1"/>
            <w:noProof/>
          </w:rPr>
          <w:t>1) 사용 JVM / 웹서버 / WAS / IDE 버전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4BB43F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24" w:history="1">
        <w:r w:rsidRPr="008B63A3">
          <w:rPr>
            <w:rStyle w:val="aff1"/>
            <w:noProof/>
          </w:rPr>
          <w:t>2) 빌드 시 사용되는 환경 변수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4E9D58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25" w:history="1">
        <w:r w:rsidRPr="008B63A3">
          <w:rPr>
            <w:rStyle w:val="aff1"/>
            <w:noProof/>
          </w:rPr>
          <w:t>3) 배포 시 특이사항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F7053F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26" w:history="1">
        <w:r w:rsidRPr="008B63A3">
          <w:rPr>
            <w:rStyle w:val="aff1"/>
            <w:noProof/>
          </w:rPr>
          <w:t>4) DB 접속 정보 및 주요 계정/프로퍼티 파일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911847" w14:textId="77777777" w:rsidR="008475C8" w:rsidRDefault="008475C8">
      <w:pPr>
        <w:pStyle w:val="13"/>
        <w:tabs>
          <w:tab w:val="right" w:leader="dot" w:pos="9962"/>
        </w:tabs>
        <w:rPr>
          <w:noProof/>
        </w:rPr>
      </w:pPr>
      <w:hyperlink w:anchor="_Toc237103027" w:history="1">
        <w:r w:rsidRPr="008B63A3">
          <w:rPr>
            <w:rStyle w:val="aff1"/>
            <w:noProof/>
          </w:rPr>
          <w:t>2. 외부 서비스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5D4631" w14:textId="77777777" w:rsidR="008475C8" w:rsidRDefault="008475C8">
      <w:pPr>
        <w:pStyle w:val="13"/>
        <w:tabs>
          <w:tab w:val="right" w:leader="dot" w:pos="9962"/>
        </w:tabs>
        <w:rPr>
          <w:noProof/>
        </w:rPr>
      </w:pPr>
      <w:hyperlink w:anchor="_Toc237103028" w:history="1">
        <w:r w:rsidRPr="008B63A3">
          <w:rPr>
            <w:rStyle w:val="aff1"/>
            <w:noProof/>
          </w:rPr>
          <w:t>3. DB 덤프 파일 최신본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5A9CF1" w14:textId="77777777" w:rsidR="008475C8" w:rsidRDefault="008475C8">
      <w:pPr>
        <w:pStyle w:val="13"/>
        <w:tabs>
          <w:tab w:val="right" w:leader="dot" w:pos="9962"/>
        </w:tabs>
        <w:rPr>
          <w:noProof/>
        </w:rPr>
      </w:pPr>
      <w:hyperlink w:anchor="_Toc237103029" w:history="1">
        <w:r w:rsidRPr="008B63A3">
          <w:rPr>
            <w:rStyle w:val="aff1"/>
            <w:noProof/>
          </w:rPr>
          <w:t>4. 시연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43ACE8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30" w:history="1">
        <w:r w:rsidRPr="008B63A3">
          <w:rPr>
            <w:rStyle w:val="aff1"/>
            <w:noProof/>
          </w:rPr>
          <w:t>4-1. 사용자(외국인 이용객) 앱 — 모바일 PWA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4D1494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31" w:history="1">
        <w:r w:rsidRPr="008B63A3">
          <w:rPr>
            <w:rStyle w:val="aff1"/>
            <w:noProof/>
          </w:rPr>
          <w:t>4-2. 관리자(역무원) 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1B3282" w14:textId="77777777" w:rsidR="008475C8" w:rsidRDefault="008475C8">
      <w:pPr>
        <w:pStyle w:val="13"/>
        <w:tabs>
          <w:tab w:val="right" w:leader="dot" w:pos="9962"/>
        </w:tabs>
        <w:rPr>
          <w:noProof/>
        </w:rPr>
      </w:pPr>
      <w:hyperlink w:anchor="_Toc237103032" w:history="1">
        <w:r w:rsidRPr="008B63A3">
          <w:rPr>
            <w:rStyle w:val="aff1"/>
            <w:noProof/>
          </w:rPr>
          <w:t>5. 서버 내 OpenVidu 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6D564E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33" w:history="1">
        <w:r w:rsidRPr="008B63A3">
          <w:rPr>
            <w:rStyle w:val="aff1"/>
            <w:noProof/>
          </w:rPr>
          <w:t>5-1) 구성 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94C733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34" w:history="1">
        <w:r w:rsidRPr="008B63A3">
          <w:rPr>
            <w:rStyle w:val="aff1"/>
            <w:noProof/>
          </w:rPr>
          <w:t>5-2) OpenVidu 자체 nginx가 ssabway.site의 실제 진입점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AAD9B3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35" w:history="1">
        <w:r w:rsidRPr="008B63A3">
          <w:rPr>
            <w:rStyle w:val="aff1"/>
            <w:noProof/>
          </w:rPr>
          <w:t>5-3) 웹훅 / 녹취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6E90A1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36" w:history="1">
        <w:r w:rsidRPr="008B63A3">
          <w:rPr>
            <w:rStyle w:val="aff1"/>
            <w:noProof/>
          </w:rPr>
          <w:t>5-4) 방화벽 / 보안그룹에서 열려야 하는 포트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AF39D8" w14:textId="77777777" w:rsidR="008475C8" w:rsidRDefault="008475C8">
      <w:pPr>
        <w:pStyle w:val="28"/>
        <w:tabs>
          <w:tab w:val="right" w:leader="dot" w:pos="9962"/>
        </w:tabs>
        <w:ind w:left="420"/>
        <w:rPr>
          <w:noProof/>
        </w:rPr>
      </w:pPr>
      <w:hyperlink w:anchor="_Toc237103037" w:history="1">
        <w:r w:rsidRPr="008B63A3">
          <w:rPr>
            <w:rStyle w:val="aff1"/>
            <w:noProof/>
          </w:rPr>
          <w:t xml:space="preserve">5-5) </w:t>
        </w:r>
        <w:r w:rsidRPr="008B63A3">
          <w:rPr>
            <w:rStyle w:val="aff1"/>
            <w:rFonts w:ascii="Consolas" w:hAnsi="Consolas"/>
            <w:noProof/>
            <w:shd w:val="clear" w:color="auto" w:fill="F0F1F3"/>
          </w:rPr>
          <w:t>signaling</w:t>
        </w:r>
        <w:r w:rsidRPr="008B63A3">
          <w:rPr>
            <w:rStyle w:val="aff1"/>
            <w:noProof/>
          </w:rPr>
          <w:t xml:space="preserve"> ↔ OpenVidu 연결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4AE6A5" w14:textId="77777777" w:rsidR="008475C8" w:rsidRDefault="008475C8">
      <w:pPr>
        <w:pStyle w:val="13"/>
        <w:tabs>
          <w:tab w:val="right" w:leader="dot" w:pos="9962"/>
        </w:tabs>
        <w:rPr>
          <w:noProof/>
        </w:rPr>
      </w:pPr>
      <w:hyperlink w:anchor="_Toc237103038" w:history="1">
        <w:r w:rsidRPr="008B63A3">
          <w:rPr>
            <w:rStyle w:val="aff1"/>
            <w:noProof/>
          </w:rPr>
          <w:t>6. 로컬 개발 환경 빠른 시작 (참고)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7EECE2" w14:textId="77777777" w:rsidR="008475C8" w:rsidRDefault="008475C8">
      <w:pPr>
        <w:pStyle w:val="13"/>
        <w:tabs>
          <w:tab w:val="right" w:leader="dot" w:pos="9962"/>
        </w:tabs>
        <w:rPr>
          <w:noProof/>
        </w:rPr>
      </w:pPr>
      <w:hyperlink w:anchor="_Toc237103039" w:history="1">
        <w:r w:rsidRPr="008B63A3">
          <w:rPr>
            <w:rStyle w:val="aff1"/>
            <w:noProof/>
          </w:rPr>
          <w:t>참고: 운영 배포 명령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_Toc237103039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5262A1" w14:textId="77777777" w:rsidR="002176D8" w:rsidRDefault="00F4527F">
      <w:pPr>
        <w:spacing w:after="80"/>
      </w:pPr>
      <w:r>
        <w:fldChar w:fldCharType="end"/>
      </w:r>
    </w:p>
    <w:p w14:paraId="2F9EB419" w14:textId="77777777" w:rsidR="002176D8" w:rsidRDefault="00F4527F">
      <w:r>
        <w:br w:type="page"/>
      </w:r>
    </w:p>
    <w:p w14:paraId="766FF56D" w14:textId="77777777" w:rsidR="002176D8" w:rsidRDefault="00F4527F">
      <w:pPr>
        <w:pStyle w:val="1"/>
        <w:pBdr>
          <w:bottom w:val="single" w:sz="10" w:space="4" w:color="1B4F8C"/>
        </w:pBdr>
      </w:pPr>
      <w:bookmarkStart w:id="0" w:name="_Toc237103021"/>
      <w:r>
        <w:lastRenderedPageBreak/>
        <w:t xml:space="preserve">0. </w:t>
      </w:r>
      <w:r>
        <w:t>시스템</w:t>
      </w:r>
      <w:r>
        <w:t xml:space="preserve"> </w:t>
      </w:r>
      <w:r>
        <w:t>구성</w:t>
      </w:r>
      <w:r>
        <w:t xml:space="preserve"> </w:t>
      </w:r>
      <w:r>
        <w:t>개요</w:t>
      </w:r>
      <w:bookmarkEnd w:id="0"/>
    </w:p>
    <w:tbl>
      <w:tblPr>
        <w:tblW w:w="5000" w:type="pct"/>
        <w:jc w:val="center"/>
        <w:tblBorders>
          <w:top w:val="single" w:sz="4" w:space="0" w:color="20242D"/>
          <w:left w:val="single" w:sz="4" w:space="0" w:color="20242D"/>
          <w:bottom w:val="single" w:sz="4" w:space="0" w:color="20242D"/>
          <w:right w:val="single" w:sz="4" w:space="0" w:color="20242D"/>
          <w:insideH w:val="single" w:sz="4" w:space="0" w:color="20242D"/>
          <w:insideV w:val="single" w:sz="4" w:space="0" w:color="20242D"/>
        </w:tblBorders>
        <w:tblCellMar>
          <w:top w:w="110" w:type="dxa"/>
          <w:left w:w="180" w:type="dxa"/>
          <w:bottom w:w="11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2176D8" w14:paraId="3E0F0141" w14:textId="77777777">
        <w:trPr>
          <w:cantSplit/>
          <w:jc w:val="center"/>
        </w:trPr>
        <w:tc>
          <w:tcPr>
            <w:tcW w:w="9972" w:type="dxa"/>
            <w:shd w:val="clear" w:color="auto" w:fill="2B303B"/>
          </w:tcPr>
          <w:p w14:paraId="40274857" w14:textId="77777777" w:rsidR="002176D8" w:rsidRDefault="00F4527F">
            <w:pPr>
              <w:keepLines/>
              <w:spacing w:after="0" w:line="276" w:lineRule="auto"/>
            </w:pPr>
            <w:r>
              <w:rPr>
                <w:rFonts w:ascii="Consolas" w:eastAsia="굴림체" w:hAnsi="Consolas"/>
                <w:color w:val="E9ECEF"/>
                <w:sz w:val="15"/>
              </w:rPr>
              <w:t>브라우저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──HTTPS(443)──▶ OpenVidu </w:t>
            </w:r>
            <w:r>
              <w:rPr>
                <w:rFonts w:ascii="Consolas" w:eastAsia="굴림체" w:hAnsi="Consolas"/>
                <w:color w:val="E9ECEF"/>
                <w:sz w:val="15"/>
              </w:rPr>
              <w:t>자체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nginx 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(host </w:t>
            </w:r>
            <w:r>
              <w:rPr>
                <w:rFonts w:ascii="Consolas" w:eastAsia="굴림체" w:hAnsi="Consolas"/>
                <w:color w:val="E9ECEF"/>
                <w:sz w:val="15"/>
              </w:rPr>
              <w:t>네트워크</w:t>
            </w:r>
            <w:r>
              <w:rPr>
                <w:rFonts w:ascii="Consolas" w:eastAsia="굴림체" w:hAnsi="Consolas"/>
                <w:color w:val="E9ECEF"/>
                <w:sz w:val="15"/>
              </w:rPr>
              <w:t>, Let's Encrypt, ssabway.site)  ── /opt/openvidu, 5</w:t>
            </w:r>
            <w:r>
              <w:rPr>
                <w:rFonts w:ascii="Consolas" w:eastAsia="굴림체" w:hAnsi="Consolas"/>
                <w:color w:val="E9ECEF"/>
                <w:sz w:val="15"/>
              </w:rPr>
              <w:t>번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참고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├─ OpenVidu </w:t>
            </w:r>
            <w:r>
              <w:rPr>
                <w:rFonts w:ascii="Consolas" w:eastAsia="굴림체" w:hAnsi="Consolas"/>
                <w:color w:val="E9ECEF"/>
                <w:sz w:val="15"/>
              </w:rPr>
              <w:t>경로</w:t>
            </w:r>
            <w:r>
              <w:rPr>
                <w:rFonts w:ascii="Consolas" w:eastAsia="굴림체" w:hAnsi="Consolas"/>
                <w:color w:val="E9ECEF"/>
                <w:sz w:val="15"/>
              </w:rPr>
              <w:t>(</w:t>
            </w:r>
            <w:r>
              <w:rPr>
                <w:rFonts w:ascii="Consolas" w:eastAsia="굴림체" w:hAnsi="Consolas"/>
                <w:color w:val="E9ECEF"/>
                <w:sz w:val="15"/>
              </w:rPr>
              <w:t>대시보드</w:t>
            </w:r>
            <w:r>
              <w:rPr>
                <w:rFonts w:ascii="Consolas" w:eastAsia="굴림체" w:hAnsi="Consolas"/>
                <w:color w:val="E9ECEF"/>
                <w:sz w:val="15"/>
              </w:rPr>
              <w:t>·REST API·/recordings/**) → openvidu-server / kms / coturn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           └─ </w:t>
            </w:r>
            <w:r>
              <w:rPr>
                <w:rFonts w:ascii="Consolas" w:eastAsia="굴림체" w:hAnsi="Consolas"/>
                <w:color w:val="E9ECEF"/>
                <w:sz w:val="15"/>
              </w:rPr>
              <w:t>그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외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전부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──HTTP──▶ 127.0.0.1:5442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  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┌────────────┐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│   nginx    │  (</w:t>
            </w:r>
            <w:r>
              <w:rPr>
                <w:rFonts w:ascii="Consolas" w:eastAsia="굴림체" w:hAnsi="Consolas"/>
                <w:color w:val="E9ECEF"/>
                <w:sz w:val="15"/>
              </w:rPr>
              <w:t>이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저장소</w:t>
            </w:r>
            <w:r>
              <w:rPr>
                <w:rFonts w:ascii="Consolas" w:eastAsia="굴림체" w:hAnsi="Consolas"/>
                <w:color w:val="E9ECEF"/>
                <w:sz w:val="15"/>
              </w:rPr>
              <w:t>, deploy</w:t>
            </w:r>
            <w:r>
              <w:rPr>
                <w:rFonts w:ascii="Consolas" w:eastAsia="굴림체" w:hAnsi="Consolas"/>
                <w:color w:val="E9ECEF"/>
                <w:sz w:val="15"/>
              </w:rPr>
              <w:t>/nginx.conf)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│ (reverse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│  proxy)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└─────┬──────┘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┌───────</w:t>
            </w:r>
            <w:r>
              <w:rPr>
                <w:rFonts w:ascii="Consolas" w:eastAsia="굴림체" w:hAnsi="Consolas"/>
                <w:color w:val="E9ECEF"/>
                <w:sz w:val="15"/>
              </w:rPr>
              <w:t>────────────────┼────────────────┬───────────────┐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▼                       ▼                ▼               ▼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frontend(nginx)          api(Spring)     signaling(Spring)   ai(FastAPI)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                </w:t>
            </w:r>
            <w:r>
              <w:rPr>
                <w:rFonts w:ascii="Consolas" w:eastAsia="굴림체" w:hAnsi="Consolas"/>
                <w:color w:val="E9ECEF"/>
                <w:sz w:val="15"/>
              </w:rPr>
              <w:t>정적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SPA </w:t>
            </w:r>
            <w:r>
              <w:rPr>
                <w:rFonts w:ascii="Consolas" w:eastAsia="굴림체" w:hAnsi="Consolas"/>
                <w:color w:val="E9ECEF"/>
                <w:sz w:val="15"/>
              </w:rPr>
              <w:t>서빙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              :8080           webrtc :8080         :8000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      │                   │            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      ├── mysql:3306 ──</w:t>
            </w:r>
            <w:r>
              <w:rPr>
                <w:rFonts w:ascii="Consolas" w:eastAsia="굴림체" w:hAnsi="Consolas"/>
                <w:color w:val="E9ECEF"/>
                <w:sz w:val="15"/>
              </w:rPr>
              <w:t>───┘            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      ├── redis:6379                   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      │                   │            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                 └── ODsay / GMS / S3 / Azure Speech (</w:t>
            </w:r>
            <w:r>
              <w:rPr>
                <w:rFonts w:ascii="Consolas" w:eastAsia="굴림체" w:hAnsi="Consolas"/>
                <w:color w:val="E9ECEF"/>
                <w:sz w:val="15"/>
              </w:rPr>
              <w:t>외부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SaaS)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                          │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                 (signaling → https://ssabway.site </w:t>
            </w:r>
            <w:r>
              <w:rPr>
                <w:rFonts w:ascii="Consolas" w:eastAsia="굴림체" w:hAnsi="Consolas"/>
                <w:color w:val="E9ECEF"/>
                <w:sz w:val="15"/>
              </w:rPr>
              <w:t>로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재진입</w:t>
            </w:r>
            <w:r>
              <w:rPr>
                <w:rFonts w:ascii="Consolas" w:eastAsia="굴림체" w:hAnsi="Consolas"/>
                <w:color w:val="E9ECEF"/>
                <w:sz w:val="15"/>
              </w:rPr>
              <w:t>,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                                                                   OpenVidu </w:t>
            </w:r>
            <w:r>
              <w:rPr>
                <w:rFonts w:ascii="Consolas" w:eastAsia="굴림체" w:hAnsi="Consolas"/>
                <w:color w:val="E9ECEF"/>
                <w:sz w:val="15"/>
              </w:rPr>
              <w:t>세션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발급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— 5-5 </w:t>
            </w:r>
            <w:r>
              <w:rPr>
                <w:rFonts w:ascii="Consolas" w:eastAsia="굴림체" w:hAnsi="Consolas"/>
                <w:color w:val="E9ECEF"/>
                <w:sz w:val="15"/>
              </w:rPr>
              <w:t>참고</w:t>
            </w:r>
            <w:r>
              <w:rPr>
                <w:rFonts w:ascii="Consolas" w:eastAsia="굴림체" w:hAnsi="Consolas"/>
                <w:color w:val="E9ECEF"/>
                <w:sz w:val="15"/>
              </w:rPr>
              <w:t>)</w:t>
            </w:r>
          </w:p>
        </w:tc>
      </w:tr>
    </w:tbl>
    <w:p w14:paraId="60AFF7AC" w14:textId="77777777" w:rsidR="002176D8" w:rsidRDefault="002176D8">
      <w:pPr>
        <w:spacing w:after="40"/>
      </w:pPr>
    </w:p>
    <w:p w14:paraId="59BD7240" w14:textId="77777777" w:rsidR="002176D8" w:rsidRPr="00561085" w:rsidRDefault="00F4527F">
      <w:pPr>
        <w:pBdr>
          <w:left w:val="single" w:sz="24" w:space="6" w:color="1B4F8C"/>
        </w:pBdr>
        <w:shd w:val="clear" w:color="auto" w:fill="EAF1FA"/>
        <w:spacing w:before="120" w:after="200"/>
        <w:ind w:left="227"/>
        <w:rPr>
          <w:i/>
          <w:lang w:eastAsia="ko-KR"/>
        </w:rPr>
      </w:pPr>
      <w:proofErr w:type="spellStart"/>
      <w:r w:rsidRPr="00561085">
        <w:rPr>
          <w:i/>
          <w:sz w:val="20"/>
          <w:lang w:eastAsia="ko-KR"/>
        </w:rPr>
        <w:t>OpenVidu</w:t>
      </w:r>
      <w:proofErr w:type="spellEnd"/>
      <w:r w:rsidRPr="00561085">
        <w:rPr>
          <w:i/>
          <w:sz w:val="20"/>
          <w:lang w:eastAsia="ko-KR"/>
        </w:rPr>
        <w:t>는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외부</w:t>
      </w:r>
      <w:r w:rsidRPr="00561085">
        <w:rPr>
          <w:i/>
          <w:sz w:val="20"/>
          <w:lang w:eastAsia="ko-KR"/>
        </w:rPr>
        <w:t xml:space="preserve"> SaaS</w:t>
      </w:r>
      <w:r w:rsidRPr="00561085">
        <w:rPr>
          <w:i/>
          <w:sz w:val="20"/>
          <w:lang w:eastAsia="ko-KR"/>
        </w:rPr>
        <w:t>가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아니라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b/>
          <w:i/>
          <w:sz w:val="20"/>
          <w:lang w:eastAsia="ko-KR"/>
        </w:rPr>
        <w:t>같은</w:t>
      </w:r>
      <w:r w:rsidRPr="00561085">
        <w:rPr>
          <w:b/>
          <w:i/>
          <w:sz w:val="20"/>
          <w:lang w:eastAsia="ko-KR"/>
        </w:rPr>
        <w:t xml:space="preserve"> EC2 </w:t>
      </w:r>
      <w:r w:rsidRPr="00561085">
        <w:rPr>
          <w:b/>
          <w:i/>
          <w:sz w:val="20"/>
          <w:lang w:eastAsia="ko-KR"/>
        </w:rPr>
        <w:t>서버</w:t>
      </w:r>
      <w:r w:rsidRPr="00561085">
        <w:rPr>
          <w:b/>
          <w:i/>
          <w:sz w:val="20"/>
          <w:lang w:eastAsia="ko-KR"/>
        </w:rPr>
        <w:t>(`/opt/</w:t>
      </w:r>
      <w:proofErr w:type="spellStart"/>
      <w:r w:rsidRPr="00561085">
        <w:rPr>
          <w:b/>
          <w:i/>
          <w:sz w:val="20"/>
          <w:lang w:eastAsia="ko-KR"/>
        </w:rPr>
        <w:t>openvidu</w:t>
      </w:r>
      <w:proofErr w:type="spellEnd"/>
      <w:r w:rsidRPr="00561085">
        <w:rPr>
          <w:b/>
          <w:i/>
          <w:sz w:val="20"/>
          <w:lang w:eastAsia="ko-KR"/>
        </w:rPr>
        <w:t>`)</w:t>
      </w:r>
      <w:r w:rsidRPr="00561085">
        <w:rPr>
          <w:b/>
          <w:i/>
          <w:sz w:val="20"/>
          <w:lang w:eastAsia="ko-KR"/>
        </w:rPr>
        <w:t>에</w:t>
      </w:r>
      <w:r w:rsidRPr="00561085">
        <w:rPr>
          <w:b/>
          <w:i/>
          <w:sz w:val="20"/>
          <w:lang w:eastAsia="ko-KR"/>
        </w:rPr>
        <w:t xml:space="preserve"> </w:t>
      </w:r>
      <w:proofErr w:type="spellStart"/>
      <w:r w:rsidRPr="00561085">
        <w:rPr>
          <w:b/>
          <w:i/>
          <w:sz w:val="20"/>
          <w:lang w:eastAsia="ko-KR"/>
        </w:rPr>
        <w:t>OpenVidu</w:t>
      </w:r>
      <w:proofErr w:type="spellEnd"/>
      <w:r w:rsidRPr="00561085">
        <w:rPr>
          <w:b/>
          <w:i/>
          <w:sz w:val="20"/>
          <w:lang w:eastAsia="ko-KR"/>
        </w:rPr>
        <w:t xml:space="preserve"> CE On-Premises</w:t>
      </w:r>
      <w:r w:rsidRPr="00561085">
        <w:rPr>
          <w:b/>
          <w:i/>
          <w:sz w:val="20"/>
          <w:lang w:eastAsia="ko-KR"/>
        </w:rPr>
        <w:t>로</w:t>
      </w:r>
      <w:r w:rsidRPr="00561085">
        <w:rPr>
          <w:b/>
          <w:i/>
          <w:sz w:val="20"/>
          <w:lang w:eastAsia="ko-KR"/>
        </w:rPr>
        <w:t xml:space="preserve"> </w:t>
      </w:r>
      <w:r w:rsidRPr="00561085">
        <w:rPr>
          <w:b/>
          <w:i/>
          <w:sz w:val="20"/>
          <w:lang w:eastAsia="ko-KR"/>
        </w:rPr>
        <w:t>별도</w:t>
      </w:r>
      <w:r w:rsidRPr="00561085">
        <w:rPr>
          <w:b/>
          <w:i/>
          <w:sz w:val="20"/>
          <w:lang w:eastAsia="ko-KR"/>
        </w:rPr>
        <w:t xml:space="preserve"> </w:t>
      </w:r>
      <w:r w:rsidRPr="00561085">
        <w:rPr>
          <w:b/>
          <w:i/>
          <w:sz w:val="20"/>
          <w:lang w:eastAsia="ko-KR"/>
        </w:rPr>
        <w:t>구동</w:t>
      </w:r>
      <w:r w:rsidRPr="00561085">
        <w:rPr>
          <w:b/>
          <w:i/>
          <w:sz w:val="20"/>
          <w:lang w:eastAsia="ko-KR"/>
        </w:rPr>
        <w:t xml:space="preserve"> </w:t>
      </w:r>
      <w:r w:rsidRPr="00561085">
        <w:rPr>
          <w:b/>
          <w:i/>
          <w:sz w:val="20"/>
          <w:lang w:eastAsia="ko-KR"/>
        </w:rPr>
        <w:t>중</w:t>
      </w:r>
      <w:r w:rsidRPr="00561085">
        <w:rPr>
          <w:i/>
          <w:sz w:val="20"/>
          <w:lang w:eastAsia="ko-KR"/>
        </w:rPr>
        <w:t>이며</w:t>
      </w:r>
      <w:r w:rsidRPr="00561085">
        <w:rPr>
          <w:i/>
          <w:sz w:val="20"/>
          <w:lang w:eastAsia="ko-KR"/>
        </w:rPr>
        <w:t xml:space="preserve">, </w:t>
      </w:r>
      <w:r w:rsidRPr="00561085">
        <w:rPr>
          <w:b/>
          <w:i/>
          <w:sz w:val="20"/>
          <w:lang w:eastAsia="ko-KR"/>
        </w:rPr>
        <w:t xml:space="preserve">TLS </w:t>
      </w:r>
      <w:r w:rsidRPr="00561085">
        <w:rPr>
          <w:b/>
          <w:i/>
          <w:sz w:val="20"/>
          <w:lang w:eastAsia="ko-KR"/>
        </w:rPr>
        <w:t>종단과</w:t>
      </w:r>
      <w:r w:rsidRPr="00561085">
        <w:rPr>
          <w:b/>
          <w:i/>
          <w:sz w:val="20"/>
          <w:lang w:eastAsia="ko-KR"/>
        </w:rPr>
        <w:t xml:space="preserve"> `</w:t>
      </w:r>
      <w:proofErr w:type="spellStart"/>
      <w:r w:rsidRPr="00561085">
        <w:rPr>
          <w:b/>
          <w:i/>
          <w:sz w:val="20"/>
          <w:lang w:eastAsia="ko-KR"/>
        </w:rPr>
        <w:t>ssabway.site</w:t>
      </w:r>
      <w:proofErr w:type="spellEnd"/>
      <w:r w:rsidRPr="00561085">
        <w:rPr>
          <w:b/>
          <w:i/>
          <w:sz w:val="20"/>
          <w:lang w:eastAsia="ko-KR"/>
        </w:rPr>
        <w:t xml:space="preserve">` </w:t>
      </w:r>
      <w:r w:rsidRPr="00561085">
        <w:rPr>
          <w:b/>
          <w:i/>
          <w:sz w:val="20"/>
          <w:lang w:eastAsia="ko-KR"/>
        </w:rPr>
        <w:t>도메인의</w:t>
      </w:r>
      <w:r w:rsidRPr="00561085">
        <w:rPr>
          <w:b/>
          <w:i/>
          <w:sz w:val="20"/>
          <w:lang w:eastAsia="ko-KR"/>
        </w:rPr>
        <w:t xml:space="preserve"> </w:t>
      </w:r>
      <w:r w:rsidRPr="00561085">
        <w:rPr>
          <w:b/>
          <w:i/>
          <w:sz w:val="20"/>
          <w:lang w:eastAsia="ko-KR"/>
        </w:rPr>
        <w:t>실제</w:t>
      </w:r>
      <w:r w:rsidRPr="00561085">
        <w:rPr>
          <w:b/>
          <w:i/>
          <w:sz w:val="20"/>
          <w:lang w:eastAsia="ko-KR"/>
        </w:rPr>
        <w:t xml:space="preserve"> </w:t>
      </w:r>
      <w:proofErr w:type="spellStart"/>
      <w:r w:rsidRPr="00561085">
        <w:rPr>
          <w:b/>
          <w:i/>
          <w:sz w:val="20"/>
          <w:lang w:eastAsia="ko-KR"/>
        </w:rPr>
        <w:t>진입점</w:t>
      </w:r>
      <w:proofErr w:type="spellEnd"/>
      <w:r w:rsidRPr="00561085">
        <w:rPr>
          <w:b/>
          <w:i/>
          <w:sz w:val="20"/>
          <w:lang w:eastAsia="ko-KR"/>
        </w:rPr>
        <w:t xml:space="preserve"> </w:t>
      </w:r>
      <w:r w:rsidRPr="00561085">
        <w:rPr>
          <w:b/>
          <w:i/>
          <w:sz w:val="20"/>
          <w:lang w:eastAsia="ko-KR"/>
        </w:rPr>
        <w:t>역할을</w:t>
      </w:r>
      <w:r w:rsidRPr="00561085">
        <w:rPr>
          <w:b/>
          <w:i/>
          <w:sz w:val="20"/>
          <w:lang w:eastAsia="ko-KR"/>
        </w:rPr>
        <w:t xml:space="preserve"> </w:t>
      </w:r>
      <w:proofErr w:type="spellStart"/>
      <w:r w:rsidRPr="00561085">
        <w:rPr>
          <w:b/>
          <w:i/>
          <w:sz w:val="20"/>
          <w:lang w:eastAsia="ko-KR"/>
        </w:rPr>
        <w:t>OpenVidu</w:t>
      </w:r>
      <w:proofErr w:type="spellEnd"/>
      <w:r w:rsidRPr="00561085">
        <w:rPr>
          <w:b/>
          <w:i/>
          <w:sz w:val="20"/>
          <w:lang w:eastAsia="ko-KR"/>
        </w:rPr>
        <w:t xml:space="preserve"> </w:t>
      </w:r>
      <w:r w:rsidRPr="00561085">
        <w:rPr>
          <w:b/>
          <w:i/>
          <w:sz w:val="20"/>
          <w:lang w:eastAsia="ko-KR"/>
        </w:rPr>
        <w:t>자체</w:t>
      </w:r>
      <w:r w:rsidRPr="00561085">
        <w:rPr>
          <w:b/>
          <w:i/>
          <w:sz w:val="20"/>
          <w:lang w:eastAsia="ko-KR"/>
        </w:rPr>
        <w:t xml:space="preserve"> </w:t>
      </w:r>
      <w:proofErr w:type="spellStart"/>
      <w:r w:rsidRPr="00561085">
        <w:rPr>
          <w:b/>
          <w:i/>
          <w:sz w:val="20"/>
          <w:lang w:eastAsia="ko-KR"/>
        </w:rPr>
        <w:t>nginx</w:t>
      </w:r>
      <w:proofErr w:type="spellEnd"/>
      <w:r w:rsidRPr="00561085">
        <w:rPr>
          <w:b/>
          <w:i/>
          <w:sz w:val="20"/>
          <w:lang w:eastAsia="ko-KR"/>
        </w:rPr>
        <w:t>가</w:t>
      </w:r>
      <w:r w:rsidRPr="00561085">
        <w:rPr>
          <w:b/>
          <w:i/>
          <w:sz w:val="20"/>
          <w:lang w:eastAsia="ko-KR"/>
        </w:rPr>
        <w:t xml:space="preserve"> </w:t>
      </w:r>
      <w:r w:rsidRPr="00561085">
        <w:rPr>
          <w:b/>
          <w:i/>
          <w:sz w:val="20"/>
          <w:lang w:eastAsia="ko-KR"/>
        </w:rPr>
        <w:t>담당</w:t>
      </w:r>
      <w:r w:rsidRPr="00561085">
        <w:rPr>
          <w:i/>
          <w:sz w:val="20"/>
          <w:lang w:eastAsia="ko-KR"/>
        </w:rPr>
        <w:t>한다</w:t>
      </w:r>
      <w:r w:rsidRPr="00561085">
        <w:rPr>
          <w:i/>
          <w:sz w:val="20"/>
          <w:lang w:eastAsia="ko-KR"/>
        </w:rPr>
        <w:t xml:space="preserve">. </w:t>
      </w:r>
      <w:r w:rsidRPr="00561085">
        <w:rPr>
          <w:i/>
          <w:sz w:val="20"/>
          <w:lang w:eastAsia="ko-KR"/>
        </w:rPr>
        <w:t>이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저장소의</w:t>
      </w:r>
      <w:r w:rsidRPr="00561085">
        <w:rPr>
          <w:i/>
          <w:sz w:val="20"/>
          <w:lang w:eastAsia="ko-KR"/>
        </w:rPr>
        <w:t xml:space="preserve"> </w:t>
      </w:r>
      <w:proofErr w:type="spellStart"/>
      <w:r w:rsidRPr="00561085">
        <w:rPr>
          <w:i/>
          <w:sz w:val="20"/>
          <w:lang w:eastAsia="ko-KR"/>
        </w:rPr>
        <w:t>nginx</w:t>
      </w:r>
      <w:proofErr w:type="spellEnd"/>
      <w:r w:rsidRPr="00561085">
        <w:rPr>
          <w:i/>
          <w:sz w:val="20"/>
          <w:lang w:eastAsia="ko-KR"/>
        </w:rPr>
        <w:t>(</w:t>
      </w:r>
      <w:r w:rsidRPr="00561085"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deploy/</w:t>
      </w:r>
      <w:proofErr w:type="spellStart"/>
      <w:r w:rsidRPr="00561085"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nginx.conf</w:t>
      </w:r>
      <w:proofErr w:type="spellEnd"/>
      <w:r w:rsidRPr="00561085">
        <w:rPr>
          <w:i/>
          <w:sz w:val="20"/>
          <w:lang w:eastAsia="ko-KR"/>
        </w:rPr>
        <w:t>)</w:t>
      </w:r>
      <w:r w:rsidRPr="00561085">
        <w:rPr>
          <w:i/>
          <w:sz w:val="20"/>
          <w:lang w:eastAsia="ko-KR"/>
        </w:rPr>
        <w:t>는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그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뒤에서</w:t>
      </w:r>
      <w:r w:rsidRPr="00561085">
        <w:rPr>
          <w:i/>
          <w:sz w:val="20"/>
          <w:lang w:eastAsia="ko-KR"/>
        </w:rPr>
        <w:t xml:space="preserve"> </w:t>
      </w:r>
      <w:proofErr w:type="spellStart"/>
      <w:r w:rsidRPr="00561085">
        <w:rPr>
          <w:i/>
          <w:sz w:val="20"/>
          <w:lang w:eastAsia="ko-KR"/>
        </w:rPr>
        <w:t>평문</w:t>
      </w:r>
      <w:proofErr w:type="spellEnd"/>
      <w:r w:rsidRPr="00561085">
        <w:rPr>
          <w:i/>
          <w:sz w:val="20"/>
          <w:lang w:eastAsia="ko-KR"/>
        </w:rPr>
        <w:t xml:space="preserve"> HTTP</w:t>
      </w:r>
      <w:r w:rsidRPr="00561085">
        <w:rPr>
          <w:i/>
          <w:sz w:val="20"/>
          <w:lang w:eastAsia="ko-KR"/>
        </w:rPr>
        <w:t>만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받는다</w:t>
      </w:r>
      <w:r w:rsidRPr="00561085">
        <w:rPr>
          <w:i/>
          <w:sz w:val="20"/>
          <w:lang w:eastAsia="ko-KR"/>
        </w:rPr>
        <w:t xml:space="preserve">. </w:t>
      </w:r>
      <w:r w:rsidRPr="00561085"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edge</w:t>
      </w:r>
      <w:r w:rsidRPr="00561085">
        <w:rPr>
          <w:i/>
          <w:sz w:val="20"/>
          <w:lang w:eastAsia="ko-KR"/>
        </w:rPr>
        <w:t xml:space="preserve"> </w:t>
      </w:r>
      <w:proofErr w:type="spellStart"/>
      <w:r w:rsidRPr="00561085">
        <w:rPr>
          <w:i/>
          <w:sz w:val="20"/>
          <w:lang w:eastAsia="ko-KR"/>
        </w:rPr>
        <w:t>도커</w:t>
      </w:r>
      <w:proofErr w:type="spellEnd"/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네트워크는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이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공인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트래픽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경로와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무관하며</w:t>
      </w:r>
      <w:r w:rsidRPr="00561085">
        <w:rPr>
          <w:i/>
          <w:sz w:val="20"/>
          <w:lang w:eastAsia="ko-KR"/>
        </w:rPr>
        <w:t xml:space="preserve">, </w:t>
      </w:r>
      <w:r w:rsidRPr="00561085">
        <w:rPr>
          <w:i/>
          <w:sz w:val="20"/>
          <w:lang w:eastAsia="ko-KR"/>
        </w:rPr>
        <w:t>이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저장소</w:t>
      </w:r>
      <w:r w:rsidRPr="00561085">
        <w:rPr>
          <w:i/>
          <w:sz w:val="20"/>
          <w:lang w:eastAsia="ko-KR"/>
        </w:rPr>
        <w:t xml:space="preserve"> </w:t>
      </w:r>
      <w:proofErr w:type="spellStart"/>
      <w:r w:rsidRPr="00561085">
        <w:rPr>
          <w:i/>
          <w:sz w:val="20"/>
          <w:lang w:eastAsia="ko-KR"/>
        </w:rPr>
        <w:t>nginx</w:t>
      </w:r>
      <w:proofErr w:type="spellEnd"/>
      <w:r w:rsidRPr="00561085">
        <w:rPr>
          <w:i/>
          <w:sz w:val="20"/>
          <w:lang w:eastAsia="ko-KR"/>
        </w:rPr>
        <w:t xml:space="preserve"> ↔ Jenkins </w:t>
      </w:r>
      <w:r w:rsidRPr="00561085">
        <w:rPr>
          <w:i/>
          <w:sz w:val="20"/>
          <w:lang w:eastAsia="ko-KR"/>
        </w:rPr>
        <w:t>컨테이너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간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내부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통신</w:t>
      </w:r>
      <w:r w:rsidRPr="00561085">
        <w:rPr>
          <w:i/>
          <w:sz w:val="20"/>
          <w:lang w:eastAsia="ko-KR"/>
        </w:rPr>
        <w:t>(</w:t>
      </w:r>
      <w:proofErr w:type="spellStart"/>
      <w:r w:rsidRPr="00561085">
        <w:rPr>
          <w:i/>
          <w:sz w:val="20"/>
          <w:lang w:eastAsia="ko-KR"/>
        </w:rPr>
        <w:t>웹훅</w:t>
      </w:r>
      <w:proofErr w:type="spellEnd"/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라우팅</w:t>
      </w:r>
      <w:r w:rsidRPr="00561085">
        <w:rPr>
          <w:i/>
          <w:sz w:val="20"/>
          <w:lang w:eastAsia="ko-KR"/>
        </w:rPr>
        <w:t xml:space="preserve">) </w:t>
      </w:r>
      <w:r w:rsidRPr="00561085">
        <w:rPr>
          <w:i/>
          <w:sz w:val="20"/>
          <w:lang w:eastAsia="ko-KR"/>
        </w:rPr>
        <w:t>전용이다</w:t>
      </w:r>
      <w:r w:rsidRPr="00561085">
        <w:rPr>
          <w:i/>
          <w:sz w:val="20"/>
          <w:lang w:eastAsia="ko-KR"/>
        </w:rPr>
        <w:t xml:space="preserve">. </w:t>
      </w:r>
      <w:r w:rsidRPr="00561085">
        <w:rPr>
          <w:i/>
          <w:sz w:val="20"/>
          <w:lang w:eastAsia="ko-KR"/>
        </w:rPr>
        <w:t>상세는</w:t>
      </w:r>
      <w:r w:rsidRPr="00561085">
        <w:rPr>
          <w:i/>
          <w:sz w:val="20"/>
          <w:lang w:eastAsia="ko-KR"/>
        </w:rPr>
        <w:t xml:space="preserve"> 5</w:t>
      </w:r>
      <w:r w:rsidRPr="00561085">
        <w:rPr>
          <w:i/>
          <w:sz w:val="20"/>
          <w:lang w:eastAsia="ko-KR"/>
        </w:rPr>
        <w:t>번</w:t>
      </w:r>
      <w:r w:rsidRPr="00561085">
        <w:rPr>
          <w:i/>
          <w:sz w:val="20"/>
          <w:lang w:eastAsia="ko-KR"/>
        </w:rPr>
        <w:t xml:space="preserve"> </w:t>
      </w:r>
      <w:r w:rsidRPr="00561085">
        <w:rPr>
          <w:i/>
          <w:sz w:val="20"/>
          <w:lang w:eastAsia="ko-KR"/>
        </w:rPr>
        <w:t>참고</w:t>
      </w:r>
      <w:r w:rsidRPr="00561085">
        <w:rPr>
          <w:i/>
          <w:sz w:val="20"/>
          <w:lang w:eastAsia="ko-KR"/>
        </w:rPr>
        <w:t>.</w:t>
      </w:r>
    </w:p>
    <w:p w14:paraId="53D4E940" w14:textId="77777777" w:rsidR="002176D8" w:rsidRDefault="00F4527F">
      <w:pPr>
        <w:pStyle w:val="a0"/>
        <w:spacing w:after="60"/>
      </w:pPr>
      <w:r>
        <w:rPr>
          <w:b/>
        </w:rPr>
        <w:t>frontend</w:t>
      </w:r>
      <w:r>
        <w:t xml:space="preserve"> : </w:t>
      </w:r>
      <w:proofErr w:type="spellStart"/>
      <w:r>
        <w:t>Vite</w:t>
      </w:r>
      <w:proofErr w:type="spellEnd"/>
      <w:r>
        <w:t xml:space="preserve"> + React 19 SPA, nginx(alpine)</w:t>
      </w:r>
      <w:r>
        <w:t>로</w:t>
      </w:r>
      <w:r>
        <w:t xml:space="preserve"> </w:t>
      </w:r>
      <w:r>
        <w:t>정적</w:t>
      </w:r>
      <w:r>
        <w:t xml:space="preserve"> </w:t>
      </w:r>
      <w:r>
        <w:t>서빙</w:t>
      </w:r>
      <w:r>
        <w:t xml:space="preserve"> (</w:t>
      </w:r>
      <w:r>
        <w:t>사용자</w:t>
      </w:r>
      <w:r>
        <w:t xml:space="preserve"> PWA + </w:t>
      </w:r>
      <w:r>
        <w:t>관리자</w:t>
      </w:r>
      <w:r>
        <w:t xml:space="preserve"> </w:t>
      </w:r>
      <w:r>
        <w:t>웹을</w:t>
      </w:r>
      <w:r>
        <w:t xml:space="preserve"> </w:t>
      </w:r>
      <w:r>
        <w:t>라우트로</w:t>
      </w:r>
      <w:r>
        <w:t xml:space="preserve"> </w:t>
      </w:r>
      <w:r>
        <w:t>분리</w:t>
      </w:r>
      <w:r>
        <w:t>)</w:t>
      </w:r>
    </w:p>
    <w:p w14:paraId="2A051A96" w14:textId="77777777" w:rsidR="002176D8" w:rsidRDefault="00F4527F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api</w:t>
      </w:r>
      <w:proofErr w:type="spellEnd"/>
      <w:r>
        <w:rPr>
          <w:b/>
          <w:lang w:eastAsia="ko-KR"/>
        </w:rPr>
        <w:t xml:space="preserve"> (`backend/</w:t>
      </w:r>
      <w:proofErr w:type="spellStart"/>
      <w:r>
        <w:rPr>
          <w:b/>
          <w:lang w:eastAsia="ko-KR"/>
        </w:rPr>
        <w:t>ssabway</w:t>
      </w:r>
      <w:proofErr w:type="spellEnd"/>
      <w:r>
        <w:rPr>
          <w:b/>
          <w:lang w:eastAsia="ko-KR"/>
        </w:rPr>
        <w:t>`)</w:t>
      </w:r>
      <w:r>
        <w:rPr>
          <w:lang w:eastAsia="ko-KR"/>
        </w:rPr>
        <w:t xml:space="preserve"> : </w:t>
      </w:r>
      <w:r>
        <w:rPr>
          <w:lang w:eastAsia="ko-KR"/>
        </w:rPr>
        <w:t>회원</w:t>
      </w:r>
      <w:r>
        <w:rPr>
          <w:lang w:eastAsia="ko-KR"/>
        </w:rPr>
        <w:t>/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>내</w:t>
      </w:r>
      <w:r>
        <w:rPr>
          <w:lang w:eastAsia="ko-KR"/>
        </w:rPr>
        <w:t xml:space="preserve">, </w:t>
      </w:r>
      <w:r>
        <w:rPr>
          <w:lang w:eastAsia="ko-KR"/>
        </w:rPr>
        <w:t>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길찾기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역무원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로그인</w:t>
      </w:r>
      <w:r>
        <w:rPr>
          <w:lang w:eastAsia="ko-KR"/>
        </w:rPr>
        <w:t>/</w:t>
      </w:r>
      <w:proofErr w:type="spellStart"/>
      <w:r>
        <w:rPr>
          <w:lang w:eastAsia="ko-KR"/>
        </w:rPr>
        <w:t>대기열</w:t>
      </w:r>
      <w:proofErr w:type="spellEnd"/>
      <w:r>
        <w:rPr>
          <w:lang w:eastAsia="ko-KR"/>
        </w:rPr>
        <w:t>/</w:t>
      </w:r>
      <w:r>
        <w:rPr>
          <w:lang w:eastAsia="ko-KR"/>
        </w:rPr>
        <w:t>블랙리스트</w:t>
      </w:r>
      <w:r>
        <w:rPr>
          <w:lang w:eastAsia="ko-KR"/>
        </w:rPr>
        <w:t xml:space="preserve">), </w:t>
      </w:r>
      <w:r>
        <w:rPr>
          <w:lang w:eastAsia="ko-KR"/>
        </w:rPr>
        <w:t>표지판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AI </w:t>
      </w:r>
      <w:r>
        <w:rPr>
          <w:lang w:eastAsia="ko-KR"/>
        </w:rPr>
        <w:t>연동</w:t>
      </w:r>
    </w:p>
    <w:p w14:paraId="20D9BA45" w14:textId="77777777" w:rsidR="002176D8" w:rsidRDefault="00F4527F">
      <w:pPr>
        <w:pStyle w:val="a0"/>
        <w:spacing w:after="60"/>
      </w:pPr>
      <w:r>
        <w:rPr>
          <w:b/>
        </w:rPr>
        <w:t>signaling (`backend/</w:t>
      </w:r>
      <w:proofErr w:type="spellStart"/>
      <w:r>
        <w:rPr>
          <w:b/>
        </w:rPr>
        <w:t>ssabway_webrtc</w:t>
      </w:r>
      <w:proofErr w:type="spellEnd"/>
      <w:r>
        <w:rPr>
          <w:b/>
        </w:rPr>
        <w:t>`)</w:t>
      </w:r>
      <w:r>
        <w:t xml:space="preserve"> : </w:t>
      </w:r>
      <w:proofErr w:type="spellStart"/>
      <w:r>
        <w:t>화상</w:t>
      </w:r>
      <w:proofErr w:type="spellEnd"/>
      <w:r>
        <w:t xml:space="preserve"> </w:t>
      </w:r>
      <w:r>
        <w:t>상담</w:t>
      </w:r>
      <w:r>
        <w:t xml:space="preserve"> </w:t>
      </w:r>
      <w:r>
        <w:t>세션</w:t>
      </w:r>
      <w:r>
        <w:t xml:space="preserve">(OpenVidu) </w:t>
      </w:r>
      <w:r>
        <w:t>생성</w:t>
      </w:r>
      <w:r>
        <w:t>·</w:t>
      </w:r>
      <w:r>
        <w:t>조회</w:t>
      </w:r>
      <w:r>
        <w:t>·</w:t>
      </w:r>
      <w:r>
        <w:t>취소</w:t>
      </w:r>
      <w:r>
        <w:t>·</w:t>
      </w:r>
      <w:r>
        <w:t>종료</w:t>
      </w:r>
      <w:r>
        <w:t xml:space="preserve">, </w:t>
      </w:r>
      <w:r>
        <w:t>녹취</w:t>
      </w:r>
      <w:r>
        <w:t xml:space="preserve"> S3 </w:t>
      </w:r>
      <w:r>
        <w:t>업로드</w:t>
      </w:r>
      <w:r>
        <w:t xml:space="preserve">, OpenVidu </w:t>
      </w:r>
      <w:r>
        <w:t>웹훅</w:t>
      </w:r>
      <w:r>
        <w:t xml:space="preserve"> </w:t>
      </w:r>
      <w:r>
        <w:t>수신</w:t>
      </w:r>
    </w:p>
    <w:p w14:paraId="5BCBB15F" w14:textId="77777777" w:rsidR="002176D8" w:rsidRDefault="00F4527F">
      <w:pPr>
        <w:pStyle w:val="a0"/>
        <w:spacing w:after="60"/>
      </w:pPr>
      <w:r>
        <w:rPr>
          <w:b/>
        </w:rPr>
        <w:t>ai (`ai/serve`)</w:t>
      </w:r>
      <w:r>
        <w:t xml:space="preserve"> : </w:t>
      </w:r>
      <w:r>
        <w:t>표지판</w:t>
      </w:r>
      <w:r>
        <w:t xml:space="preserve"> </w:t>
      </w:r>
      <w:r>
        <w:t>인식</w:t>
      </w:r>
      <w:r>
        <w:t xml:space="preserve">(YOLO+ResNet18, FastAPI), </w:t>
      </w:r>
      <w:r>
        <w:t>얼굴</w:t>
      </w:r>
      <w:r>
        <w:t xml:space="preserve"> </w:t>
      </w:r>
      <w:r>
        <w:t>좌표</w:t>
      </w:r>
      <w:r>
        <w:t xml:space="preserve"> </w:t>
      </w:r>
      <w:r>
        <w:t>검출</w:t>
      </w:r>
      <w:r>
        <w:t xml:space="preserve">(WS, </w:t>
      </w:r>
      <w:r>
        <w:t>화상</w:t>
      </w:r>
      <w:r>
        <w:t xml:space="preserve"> </w:t>
      </w:r>
      <w:r>
        <w:t>상담</w:t>
      </w:r>
      <w:r>
        <w:t xml:space="preserve"> </w:t>
      </w:r>
      <w:r>
        <w:t>모자이크용</w:t>
      </w:r>
      <w:r>
        <w:t xml:space="preserve">), </w:t>
      </w:r>
      <w:r>
        <w:t>실시간</w:t>
      </w:r>
      <w:r>
        <w:t xml:space="preserve"> </w:t>
      </w:r>
      <w:r>
        <w:t>번역</w:t>
      </w:r>
      <w:r>
        <w:t xml:space="preserve"> </w:t>
      </w:r>
      <w:r>
        <w:t>자막</w:t>
      </w:r>
      <w:r>
        <w:t>(Azure Speech)</w:t>
      </w:r>
    </w:p>
    <w:p w14:paraId="30606E37" w14:textId="77777777" w:rsidR="002176D8" w:rsidRDefault="00F4527F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mys</w:t>
      </w:r>
      <w:r>
        <w:rPr>
          <w:b/>
          <w:lang w:eastAsia="ko-KR"/>
        </w:rPr>
        <w:t>ql</w:t>
      </w:r>
      <w:proofErr w:type="spellEnd"/>
      <w:r>
        <w:rPr>
          <w:b/>
          <w:lang w:eastAsia="ko-KR"/>
        </w:rPr>
        <w:t xml:space="preserve"> 8.0.46</w:t>
      </w:r>
      <w:r>
        <w:rPr>
          <w:lang w:eastAsia="ko-KR"/>
        </w:rPr>
        <w:t xml:space="preserve">, </w:t>
      </w:r>
      <w:proofErr w:type="spellStart"/>
      <w:r>
        <w:rPr>
          <w:b/>
          <w:lang w:eastAsia="ko-KR"/>
        </w:rPr>
        <w:t>redis</w:t>
      </w:r>
      <w:proofErr w:type="spellEnd"/>
      <w:r>
        <w:rPr>
          <w:b/>
          <w:lang w:eastAsia="ko-KR"/>
        </w:rPr>
        <w:t xml:space="preserve"> 7</w:t>
      </w:r>
      <w:r>
        <w:rPr>
          <w:lang w:eastAsia="ko-KR"/>
        </w:rPr>
        <w:t xml:space="preserve"> :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/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</w:p>
    <w:p w14:paraId="7E71129D" w14:textId="77777777" w:rsidR="002176D8" w:rsidRDefault="00F4527F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>(deploy/</w:t>
      </w:r>
      <w:proofErr w:type="spellStart"/>
      <w:r>
        <w:rPr>
          <w:b/>
          <w:lang w:eastAsia="ko-KR"/>
        </w:rPr>
        <w:t>nginx.conf</w:t>
      </w:r>
      <w:proofErr w:type="spellEnd"/>
      <w:r>
        <w:rPr>
          <w:b/>
          <w:lang w:eastAsia="ko-KR"/>
        </w:rPr>
        <w:t>)</w:t>
      </w:r>
      <w:r>
        <w:rPr>
          <w:lang w:eastAsia="ko-KR"/>
        </w:rPr>
        <w:t xml:space="preserve"> : </w:t>
      </w:r>
      <w:r>
        <w:rPr>
          <w:lang w:eastAsia="ko-KR"/>
        </w:rPr>
        <w:t>위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앞단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리버스</w:t>
      </w:r>
      <w:r>
        <w:rPr>
          <w:lang w:eastAsia="ko-KR"/>
        </w:rPr>
        <w:t xml:space="preserve"> </w:t>
      </w:r>
      <w:r>
        <w:rPr>
          <w:lang w:eastAsia="ko-KR"/>
        </w:rPr>
        <w:t>프록시</w:t>
      </w:r>
      <w:r>
        <w:rPr>
          <w:lang w:eastAsia="ko-KR"/>
        </w:rPr>
        <w:t xml:space="preserve"> (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>)</w:t>
      </w:r>
    </w:p>
    <w:p w14:paraId="52E3FAAF" w14:textId="77777777" w:rsidR="002176D8" w:rsidRDefault="00F4527F">
      <w:pPr>
        <w:rPr>
          <w:lang w:eastAsia="ko-KR"/>
        </w:rPr>
      </w:pPr>
      <w:r>
        <w:rPr>
          <w:lang w:eastAsia="ko-KR"/>
        </w:rPr>
        <w:br w:type="page"/>
      </w:r>
    </w:p>
    <w:p w14:paraId="0F14E9EA" w14:textId="77777777" w:rsidR="002176D8" w:rsidRDefault="00F4527F">
      <w:pPr>
        <w:pStyle w:val="1"/>
        <w:pBdr>
          <w:bottom w:val="single" w:sz="10" w:space="4" w:color="1B4F8C"/>
        </w:pBdr>
        <w:rPr>
          <w:lang w:eastAsia="ko-KR"/>
        </w:rPr>
      </w:pPr>
      <w:bookmarkStart w:id="1" w:name="_Toc237103022"/>
      <w:r>
        <w:rPr>
          <w:lang w:eastAsia="ko-KR"/>
        </w:rPr>
        <w:lastRenderedPageBreak/>
        <w:t xml:space="preserve">1.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bookmarkEnd w:id="1"/>
    </w:p>
    <w:p w14:paraId="305E5D6C" w14:textId="77777777" w:rsidR="002176D8" w:rsidRDefault="00F4527F">
      <w:pPr>
        <w:pStyle w:val="21"/>
        <w:rPr>
          <w:lang w:eastAsia="ko-KR"/>
        </w:rPr>
      </w:pPr>
      <w:bookmarkStart w:id="2" w:name="_Toc237103023"/>
      <w:r>
        <w:rPr>
          <w:lang w:eastAsia="ko-KR"/>
        </w:rPr>
        <w:t xml:space="preserve">1) </w:t>
      </w:r>
      <w:r>
        <w:rPr>
          <w:lang w:eastAsia="ko-KR"/>
        </w:rPr>
        <w:t>사용</w:t>
      </w:r>
      <w:r>
        <w:rPr>
          <w:lang w:eastAsia="ko-KR"/>
        </w:rPr>
        <w:t xml:space="preserve"> JVM / </w:t>
      </w:r>
      <w:r>
        <w:rPr>
          <w:lang w:eastAsia="ko-KR"/>
        </w:rPr>
        <w:t>웹서버</w:t>
      </w:r>
      <w:r>
        <w:rPr>
          <w:lang w:eastAsia="ko-KR"/>
        </w:rPr>
        <w:t xml:space="preserve"> / WAS / IDE </w:t>
      </w:r>
      <w:r>
        <w:rPr>
          <w:lang w:eastAsia="ko-KR"/>
        </w:rPr>
        <w:t>버전</w:t>
      </w:r>
      <w:bookmarkEnd w:id="2"/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086"/>
        <w:gridCol w:w="5086"/>
      </w:tblGrid>
      <w:tr w:rsidR="002176D8" w14:paraId="38A3BA61" w14:textId="77777777">
        <w:trPr>
          <w:cantSplit/>
          <w:tblHeader/>
          <w:jc w:val="center"/>
        </w:trPr>
        <w:tc>
          <w:tcPr>
            <w:tcW w:w="4986" w:type="dxa"/>
            <w:shd w:val="clear" w:color="auto" w:fill="13396B"/>
            <w:vAlign w:val="center"/>
          </w:tcPr>
          <w:p w14:paraId="2F32C08B" w14:textId="77777777" w:rsidR="002176D8" w:rsidRDefault="00F4527F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4986" w:type="dxa"/>
            <w:shd w:val="clear" w:color="auto" w:fill="13396B"/>
            <w:vAlign w:val="center"/>
          </w:tcPr>
          <w:p w14:paraId="491152D6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</w:tr>
      <w:tr w:rsidR="002176D8" w14:paraId="501F3C90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7C31DE85" w14:textId="77777777" w:rsidR="002176D8" w:rsidRDefault="00F4527F">
            <w:pPr>
              <w:spacing w:after="40"/>
            </w:pPr>
            <w:r>
              <w:rPr>
                <w:sz w:val="19"/>
              </w:rPr>
              <w:t>OS (</w:t>
            </w: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서버</w:t>
            </w:r>
            <w:r>
              <w:rPr>
                <w:sz w:val="19"/>
              </w:rPr>
              <w:t>)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203298DE" w14:textId="77777777" w:rsidR="002176D8" w:rsidRDefault="00F4527F">
            <w:pPr>
              <w:spacing w:after="40"/>
            </w:pPr>
            <w:r>
              <w:rPr>
                <w:sz w:val="19"/>
              </w:rPr>
              <w:t>Ubuntu (Jenkins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/home/ubuntu/app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경로에서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구동</w:t>
            </w:r>
            <w:r>
              <w:rPr>
                <w:sz w:val="19"/>
              </w:rPr>
              <w:t>)</w:t>
            </w:r>
          </w:p>
        </w:tc>
      </w:tr>
      <w:tr w:rsidR="002176D8" w14:paraId="123E2DE3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596337D4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컨테이너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오케스트레이션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4E619FD9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Docker / Docker Compose (compose </w:t>
            </w:r>
            <w:r>
              <w:rPr>
                <w:sz w:val="19"/>
              </w:rPr>
              <w:t>파일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docker-compose.yml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docker-compose.prod.yml</w:t>
            </w:r>
            <w:r>
              <w:rPr>
                <w:sz w:val="19"/>
              </w:rPr>
              <w:t>)</w:t>
            </w:r>
          </w:p>
        </w:tc>
      </w:tr>
      <w:tr w:rsidR="002176D8" w14:paraId="260D5503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76732013" w14:textId="77777777" w:rsidR="002176D8" w:rsidRDefault="00F4527F">
            <w:pPr>
              <w:spacing w:after="40"/>
            </w:pPr>
            <w:r>
              <w:rPr>
                <w:sz w:val="19"/>
              </w:rPr>
              <w:t>JDK (</w:t>
            </w:r>
            <w:r>
              <w:rPr>
                <w:sz w:val="19"/>
              </w:rPr>
              <w:t>빌드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런타임</w:t>
            </w:r>
            <w:r>
              <w:rPr>
                <w:sz w:val="19"/>
              </w:rPr>
              <w:t>)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39A26519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Eclipse Temurin 21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eclipse-temurin:21-jdk-alpine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빌드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21-jre-alpine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런타임</w:t>
            </w:r>
            <w:r>
              <w:rPr>
                <w:sz w:val="19"/>
              </w:rPr>
              <w:t>)</w:t>
            </w:r>
          </w:p>
        </w:tc>
      </w:tr>
      <w:tr w:rsidR="002176D8" w14:paraId="5BD26B38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68832144" w14:textId="77777777" w:rsidR="002176D8" w:rsidRDefault="00F4527F">
            <w:pPr>
              <w:spacing w:after="40"/>
            </w:pPr>
            <w:r>
              <w:rPr>
                <w:sz w:val="19"/>
              </w:rPr>
              <w:t>WAS (</w:t>
            </w:r>
            <w:r>
              <w:rPr>
                <w:sz w:val="19"/>
              </w:rPr>
              <w:t>백엔드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종</w:t>
            </w:r>
            <w:r>
              <w:rPr>
                <w:sz w:val="19"/>
              </w:rPr>
              <w:t>)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09A00AFE" w14:textId="77777777" w:rsidR="002176D8" w:rsidRDefault="00F4527F">
            <w:pPr>
              <w:spacing w:after="40"/>
            </w:pPr>
            <w:r>
              <w:rPr>
                <w:sz w:val="19"/>
              </w:rPr>
              <w:t>내장</w:t>
            </w:r>
            <w:r>
              <w:rPr>
                <w:sz w:val="19"/>
              </w:rPr>
              <w:t xml:space="preserve"> Tomcat — </w:t>
            </w:r>
            <w:r>
              <w:rPr>
                <w:b/>
                <w:sz w:val="19"/>
              </w:rPr>
              <w:t>Spring Boot 4.1.0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org.springframework.boot:4.1.0</w:t>
            </w:r>
            <w:r>
              <w:rPr>
                <w:sz w:val="19"/>
              </w:rPr>
              <w:t xml:space="preserve">), Gradle </w:t>
            </w:r>
            <w:r>
              <w:rPr>
                <w:sz w:val="19"/>
              </w:rPr>
              <w:t>빌드</w:t>
            </w:r>
          </w:p>
        </w:tc>
      </w:tr>
      <w:tr w:rsidR="002176D8" w14:paraId="4ECA1727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32681EFB" w14:textId="77777777" w:rsidR="002176D8" w:rsidRDefault="00F4527F">
            <w:pPr>
              <w:spacing w:after="40"/>
            </w:pPr>
            <w:r>
              <w:rPr>
                <w:sz w:val="19"/>
              </w:rPr>
              <w:t>웹서버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5F7962A4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nginx:alpine</w:t>
            </w:r>
            <w:r>
              <w:rPr>
                <w:sz w:val="19"/>
              </w:rPr>
              <w:t xml:space="preserve"> — ①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deploy/nginx.conf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리버스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프록시</w:t>
            </w:r>
            <w:r>
              <w:rPr>
                <w:sz w:val="19"/>
              </w:rPr>
              <w:t xml:space="preserve">), ②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frontend/nginx.conf</w:t>
            </w:r>
            <w:r>
              <w:rPr>
                <w:sz w:val="19"/>
              </w:rPr>
              <w:t xml:space="preserve"> (SPA </w:t>
            </w:r>
            <w:r>
              <w:rPr>
                <w:sz w:val="19"/>
              </w:rPr>
              <w:t>정적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서빙</w:t>
            </w:r>
            <w:r>
              <w:rPr>
                <w:sz w:val="19"/>
              </w:rPr>
              <w:t>)</w:t>
            </w:r>
          </w:p>
        </w:tc>
      </w:tr>
      <w:tr w:rsidR="002176D8" w14:paraId="0BB5C346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39E70A63" w14:textId="77777777" w:rsidR="002176D8" w:rsidRDefault="00F4527F">
            <w:pPr>
              <w:spacing w:after="40"/>
            </w:pPr>
            <w:r>
              <w:rPr>
                <w:sz w:val="19"/>
              </w:rPr>
              <w:t>프론트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빌드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6F863BEC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Node 24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node:24-alpine</w:t>
            </w:r>
            <w:r>
              <w:rPr>
                <w:sz w:val="19"/>
              </w:rPr>
              <w:t xml:space="preserve">), Vite 8 + React 19 + TypeScript,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npm ci &amp;&amp; npm run build</w:t>
            </w:r>
          </w:p>
        </w:tc>
      </w:tr>
      <w:tr w:rsidR="002176D8" w14:paraId="75BE25E9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571115B1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서버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457A0928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Python 3.12-slim</w:t>
            </w:r>
            <w:r>
              <w:rPr>
                <w:sz w:val="19"/>
              </w:rPr>
              <w:t xml:space="preserve">, FastAPI + Uvicorn(worker 1), </w:t>
            </w:r>
            <w:r>
              <w:rPr>
                <w:sz w:val="19"/>
              </w:rPr>
              <w:t xml:space="preserve">PyTorch(CPU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 wheel)</w:t>
            </w:r>
          </w:p>
        </w:tc>
      </w:tr>
      <w:tr w:rsidR="002176D8" w14:paraId="4B1EBD92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1AC14871" w14:textId="77777777" w:rsidR="002176D8" w:rsidRDefault="00F4527F">
            <w:pPr>
              <w:spacing w:after="40"/>
            </w:pPr>
            <w:r>
              <w:rPr>
                <w:sz w:val="19"/>
              </w:rPr>
              <w:t>DB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0404E701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MySQL 8.0.46</w:t>
            </w:r>
          </w:p>
        </w:tc>
      </w:tr>
      <w:tr w:rsidR="002176D8" w14:paraId="68D9A821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755B6A52" w14:textId="77777777" w:rsidR="002176D8" w:rsidRDefault="00F4527F">
            <w:pPr>
              <w:spacing w:after="40"/>
            </w:pPr>
            <w:r>
              <w:rPr>
                <w:sz w:val="19"/>
              </w:rPr>
              <w:t>캐시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4F0AB54A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Redis 7 (alpine)</w:t>
            </w:r>
          </w:p>
        </w:tc>
      </w:tr>
      <w:tr w:rsidR="002176D8" w14:paraId="76992242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0113E870" w14:textId="77777777" w:rsidR="002176D8" w:rsidRDefault="00F4527F">
            <w:pPr>
              <w:spacing w:after="40"/>
            </w:pPr>
            <w:r>
              <w:rPr>
                <w:sz w:val="19"/>
              </w:rPr>
              <w:t>권장</w:t>
            </w:r>
            <w:r>
              <w:rPr>
                <w:sz w:val="19"/>
              </w:rPr>
              <w:t xml:space="preserve"> IDE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73C8BA1F" w14:textId="77777777" w:rsidR="002176D8" w:rsidRDefault="00F4527F">
            <w:pPr>
              <w:spacing w:after="40"/>
            </w:pPr>
            <w:r>
              <w:rPr>
                <w:sz w:val="19"/>
              </w:rPr>
              <w:t>IntelliJ IDEA (</w:t>
            </w:r>
            <w:r>
              <w:rPr>
                <w:sz w:val="19"/>
              </w:rPr>
              <w:t>백엔드</w:t>
            </w:r>
            <w:r>
              <w:rPr>
                <w:sz w:val="19"/>
              </w:rPr>
              <w:t>, JDK 21 toolchain), VS Code (</w:t>
            </w:r>
            <w:r>
              <w:rPr>
                <w:sz w:val="19"/>
              </w:rPr>
              <w:t>프론트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.vscode/extensions.json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</w:t>
            </w:r>
            <w:r>
              <w:rPr>
                <w:sz w:val="19"/>
              </w:rPr>
              <w:t>: Tailwind CSS IntelliSense, Prettier)</w:t>
            </w:r>
          </w:p>
        </w:tc>
      </w:tr>
      <w:tr w:rsidR="002176D8" w14:paraId="569732A6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6BC4320A" w14:textId="77777777" w:rsidR="002176D8" w:rsidRDefault="00F4527F">
            <w:pPr>
              <w:spacing w:after="40"/>
            </w:pPr>
            <w:r>
              <w:rPr>
                <w:sz w:val="19"/>
              </w:rPr>
              <w:t>CI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60C09168" w14:textId="77777777" w:rsidR="002176D8" w:rsidRDefault="00F4527F">
            <w:pPr>
              <w:spacing w:after="40"/>
            </w:pPr>
            <w:r>
              <w:rPr>
                <w:sz w:val="19"/>
              </w:rPr>
              <w:t>GitLab CI(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​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.gitlab-ci.yml</w:t>
            </w:r>
            <w:r>
              <w:rPr>
                <w:sz w:val="19"/>
              </w:rPr>
              <w:t xml:space="preserve">, MR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) / </w:t>
            </w:r>
            <w:r>
              <w:rPr>
                <w:b/>
                <w:sz w:val="19"/>
              </w:rPr>
              <w:t>Jenkins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Jenkinsfile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main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브랜치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배포</w:t>
            </w:r>
            <w:r>
              <w:rPr>
                <w:sz w:val="19"/>
              </w:rPr>
              <w:t>)</w:t>
            </w:r>
          </w:p>
        </w:tc>
      </w:tr>
    </w:tbl>
    <w:p w14:paraId="017EEB6A" w14:textId="77777777" w:rsidR="002176D8" w:rsidRDefault="002176D8">
      <w:pPr>
        <w:spacing w:after="80"/>
      </w:pPr>
    </w:p>
    <w:p w14:paraId="7D1A0491" w14:textId="77777777" w:rsidR="002176D8" w:rsidRDefault="00F4527F">
      <w:pPr>
        <w:pStyle w:val="21"/>
        <w:rPr>
          <w:lang w:eastAsia="ko-KR"/>
        </w:rPr>
      </w:pPr>
      <w:bookmarkStart w:id="3" w:name="_Toc237103024"/>
      <w:r>
        <w:rPr>
          <w:lang w:eastAsia="ko-KR"/>
        </w:rPr>
        <w:lastRenderedPageBreak/>
        <w:t xml:space="preserve">2)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bookmarkEnd w:id="3"/>
    </w:p>
    <w:p w14:paraId="6A2E1E51" w14:textId="77777777" w:rsidR="002176D8" w:rsidRDefault="00F4527F">
      <w:pPr>
        <w:spacing w:after="160"/>
        <w:rPr>
          <w:lang w:eastAsia="ko-KR"/>
        </w:rPr>
      </w:pPr>
      <w:r>
        <w:rPr>
          <w:lang w:eastAsia="ko-KR"/>
        </w:rPr>
        <w:t>루트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.env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(compose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--env-file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채워야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템플릿은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루트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.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env.example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>.</w:t>
      </w:r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43"/>
        <w:gridCol w:w="3486"/>
        <w:gridCol w:w="3343"/>
      </w:tblGrid>
      <w:tr w:rsidR="002176D8" w14:paraId="0C936E25" w14:textId="77777777">
        <w:trPr>
          <w:cantSplit/>
          <w:tblHeader/>
          <w:jc w:val="center"/>
        </w:trPr>
        <w:tc>
          <w:tcPr>
            <w:tcW w:w="3324" w:type="dxa"/>
            <w:shd w:val="clear" w:color="auto" w:fill="13396B"/>
            <w:vAlign w:val="center"/>
          </w:tcPr>
          <w:p w14:paraId="064E0789" w14:textId="77777777" w:rsidR="002176D8" w:rsidRDefault="00F4527F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변수명</w:t>
            </w:r>
            <w:proofErr w:type="spellEnd"/>
          </w:p>
        </w:tc>
        <w:tc>
          <w:tcPr>
            <w:tcW w:w="3324" w:type="dxa"/>
            <w:shd w:val="clear" w:color="auto" w:fill="13396B"/>
            <w:vAlign w:val="center"/>
          </w:tcPr>
          <w:p w14:paraId="7A83BAC7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w="3324" w:type="dxa"/>
            <w:shd w:val="clear" w:color="auto" w:fill="13396B"/>
            <w:vAlign w:val="center"/>
          </w:tcPr>
          <w:p w14:paraId="2AA16459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사용처</w:t>
            </w:r>
          </w:p>
        </w:tc>
      </w:tr>
      <w:tr w:rsidR="002176D8" w14:paraId="5DB99449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0EF543AE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MYSQL_ROOT_PASSWORD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72323390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MySQL root </w:t>
            </w:r>
            <w:r>
              <w:rPr>
                <w:sz w:val="19"/>
              </w:rPr>
              <w:t>비밀번호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0AF114DA" w14:textId="77777777" w:rsidR="002176D8" w:rsidRDefault="00F4527F">
            <w:pPr>
              <w:spacing w:after="40"/>
            </w:pPr>
            <w:r>
              <w:rPr>
                <w:sz w:val="19"/>
              </w:rPr>
              <w:t>mysql, api, signaling</w:t>
            </w:r>
          </w:p>
        </w:tc>
      </w:tr>
      <w:tr w:rsidR="002176D8" w14:paraId="2833CA46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337A8AFD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MYSQL_DATABASE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7F32D6E9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스키마명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예</w:t>
            </w:r>
            <w:r>
              <w:rPr>
                <w:sz w:val="19"/>
                <w:lang w:eastAsia="ko-KR"/>
              </w:rPr>
              <w:t xml:space="preserve">: 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ssabway_db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5C6BA207" w14:textId="77777777" w:rsidR="002176D8" w:rsidRDefault="00F4527F">
            <w:pPr>
              <w:spacing w:after="40"/>
            </w:pPr>
            <w:proofErr w:type="spellStart"/>
            <w:r>
              <w:rPr>
                <w:sz w:val="19"/>
              </w:rPr>
              <w:t>mysql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signaling</w:t>
            </w:r>
          </w:p>
        </w:tc>
      </w:tr>
      <w:tr w:rsidR="002176D8" w14:paraId="1D2AD96A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65E3B033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JWT_SECRET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6AEB8D62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JWT </w:t>
            </w:r>
            <w:r>
              <w:rPr>
                <w:sz w:val="19"/>
                <w:lang w:eastAsia="ko-KR"/>
              </w:rPr>
              <w:t>서명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키</w:t>
            </w:r>
            <w:r>
              <w:rPr>
                <w:sz w:val="19"/>
                <w:lang w:eastAsia="ko-KR"/>
              </w:rPr>
              <w:t xml:space="preserve">(Base64). </w:t>
            </w:r>
            <w:proofErr w:type="spellStart"/>
            <w:r>
              <w:rPr>
                <w:b/>
                <w:sz w:val="19"/>
                <w:lang w:eastAsia="ko-KR"/>
              </w:rPr>
              <w:t>api</w:t>
            </w:r>
            <w:proofErr w:type="spellEnd"/>
            <w:r>
              <w:rPr>
                <w:b/>
                <w:sz w:val="19"/>
                <w:lang w:eastAsia="ko-KR"/>
              </w:rPr>
              <w:t>와</w:t>
            </w:r>
            <w:r>
              <w:rPr>
                <w:b/>
                <w:sz w:val="19"/>
                <w:lang w:eastAsia="ko-KR"/>
              </w:rPr>
              <w:t xml:space="preserve"> signaling</w:t>
            </w:r>
            <w:r>
              <w:rPr>
                <w:b/>
                <w:sz w:val="19"/>
                <w:lang w:eastAsia="ko-KR"/>
              </w:rPr>
              <w:t>이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반드시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동일한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값</w:t>
            </w:r>
            <w:r>
              <w:rPr>
                <w:sz w:val="19"/>
                <w:lang w:eastAsia="ko-KR"/>
              </w:rPr>
              <w:t>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가져야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함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다르면</w:t>
            </w:r>
            <w:r>
              <w:rPr>
                <w:sz w:val="19"/>
                <w:lang w:eastAsia="ko-KR"/>
              </w:rPr>
              <w:t xml:space="preserve"> signaling</w:t>
            </w:r>
            <w:r>
              <w:rPr>
                <w:sz w:val="19"/>
                <w:lang w:eastAsia="ko-KR"/>
              </w:rPr>
              <w:t>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api</w:t>
            </w:r>
            <w:proofErr w:type="spellEnd"/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발급한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토큰을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못함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699BE847" w14:textId="77777777" w:rsidR="002176D8" w:rsidRDefault="00F4527F">
            <w:pPr>
              <w:spacing w:after="40"/>
            </w:pP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, signaling</w:t>
            </w:r>
          </w:p>
        </w:tc>
      </w:tr>
      <w:tr w:rsidR="002176D8" w14:paraId="30E1EF5F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0FE38762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INTERNAL_API_SECRET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26CD8635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api ↔ signaling </w:t>
            </w:r>
            <w:r>
              <w:rPr>
                <w:sz w:val="19"/>
              </w:rPr>
              <w:t>서버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호출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인증값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/internal/v1/openvidu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외부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미노출</w:t>
            </w:r>
            <w:r>
              <w:rPr>
                <w:sz w:val="19"/>
              </w:rPr>
              <w:t>)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35A25D4C" w14:textId="77777777" w:rsidR="002176D8" w:rsidRDefault="00F4527F"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 w:rsidR="002176D8" w14:paraId="4FD0B9EF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66A8E348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WEBRTC_BASE_URL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78241DD7" w14:textId="77777777" w:rsidR="002176D8" w:rsidRDefault="00F4527F">
            <w:pPr>
              <w:spacing w:after="40"/>
            </w:pPr>
            <w:r>
              <w:rPr>
                <w:sz w:val="19"/>
              </w:rPr>
              <w:t>api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signaling</w:t>
            </w:r>
            <w:r>
              <w:rPr>
                <w:sz w:val="19"/>
              </w:rPr>
              <w:t>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호출할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주소</w:t>
            </w:r>
            <w:r>
              <w:rPr>
                <w:sz w:val="19"/>
              </w:rPr>
              <w:t xml:space="preserve">. compose </w:t>
            </w:r>
            <w:r>
              <w:rPr>
                <w:sz w:val="19"/>
              </w:rPr>
              <w:t>기본값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http://signaling:8080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1C99B566" w14:textId="77777777" w:rsidR="002176D8" w:rsidRDefault="00F4527F"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 w:rsidR="002176D8" w14:paraId="3CD86105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1579E24A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AWS_ACCESS_KEY_ID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AWS_SECRET_ACCESS_KEY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7FEAE9E6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S3 </w:t>
            </w:r>
            <w:r>
              <w:rPr>
                <w:sz w:val="19"/>
              </w:rPr>
              <w:t>접근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(IAM </w:t>
            </w:r>
            <w:r>
              <w:rPr>
                <w:sz w:val="19"/>
              </w:rPr>
              <w:t>사용자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버킷</w:t>
            </w:r>
            <w:r>
              <w:rPr>
                <w:sz w:val="19"/>
              </w:rPr>
              <w:t xml:space="preserve"> GetObject/PutObject/</w:t>
            </w:r>
            <w:r>
              <w:rPr>
                <w:sz w:val="19"/>
              </w:rPr>
              <w:t>제한적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권한</w:t>
            </w:r>
            <w:r>
              <w:rPr>
                <w:sz w:val="19"/>
              </w:rPr>
              <w:t>)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721C2585" w14:textId="77777777" w:rsidR="002176D8" w:rsidRDefault="00F4527F"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 w:rsidR="002176D8" w14:paraId="0E65F0DE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540EC07A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AWS_S3_BUCKET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54FAE2FC" w14:textId="77777777" w:rsidR="002176D8" w:rsidRDefault="00F4527F">
            <w:pPr>
              <w:spacing w:after="40"/>
            </w:pPr>
            <w:r>
              <w:rPr>
                <w:sz w:val="19"/>
              </w:rPr>
              <w:t>표지판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사진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img/</w:t>
            </w:r>
            <w:r>
              <w:rPr>
                <w:sz w:val="19"/>
              </w:rPr>
              <w:t xml:space="preserve">), </w:t>
            </w: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녹취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consultation-*</w:t>
            </w:r>
            <w:r>
              <w:rPr>
                <w:sz w:val="19"/>
              </w:rPr>
              <w:t xml:space="preserve"> prefix)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버킷명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37E2AF25" w14:textId="77777777" w:rsidR="002176D8" w:rsidRDefault="00F4527F"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 w:rsidR="002176D8" w14:paraId="454B6FC4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77D620A1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AWS_REGION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6CAEB23A" w14:textId="77777777" w:rsidR="002176D8" w:rsidRDefault="00F4527F">
            <w:pPr>
              <w:spacing w:after="40"/>
            </w:pPr>
            <w:r>
              <w:rPr>
                <w:sz w:val="19"/>
              </w:rPr>
              <w:t>기본값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ap-northeast-2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04F85116" w14:textId="77777777" w:rsidR="002176D8" w:rsidRDefault="00F4527F">
            <w:pPr>
              <w:spacing w:after="40"/>
            </w:pPr>
            <w:r>
              <w:rPr>
                <w:sz w:val="19"/>
              </w:rPr>
              <w:t>api, signaling</w:t>
            </w:r>
          </w:p>
        </w:tc>
      </w:tr>
      <w:tr w:rsidR="002176D8" w14:paraId="3A3408C6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7A0B8392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ODSAY_API_KEY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26C38249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ODsay </w:t>
            </w:r>
            <w:r>
              <w:rPr>
                <w:sz w:val="19"/>
              </w:rPr>
              <w:t>대중교통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길찾기</w:t>
            </w:r>
            <w:r>
              <w:rPr>
                <w:sz w:val="19"/>
              </w:rPr>
              <w:t xml:space="preserve"> Open API </w:t>
            </w:r>
            <w:r>
              <w:rPr>
                <w:sz w:val="19"/>
              </w:rPr>
              <w:t>키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3569E2F1" w14:textId="77777777" w:rsidR="002176D8" w:rsidRDefault="00F4527F"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 w:rsidR="002176D8" w14:paraId="5C1ABDA5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794169DF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MAIL_USERNAME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MAIL_PASSWORD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5D8776F6" w14:textId="77777777" w:rsidR="002176D8" w:rsidRDefault="00F4527F">
            <w:pPr>
              <w:spacing w:after="40"/>
            </w:pPr>
            <w:r>
              <w:rPr>
                <w:sz w:val="19"/>
                <w:lang w:eastAsia="ko-KR"/>
              </w:rPr>
              <w:t xml:space="preserve">Gmail SMTP </w:t>
            </w:r>
            <w:r>
              <w:rPr>
                <w:sz w:val="19"/>
                <w:lang w:eastAsia="ko-KR"/>
              </w:rPr>
              <w:t>계정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이메일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인증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비밀번호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재설정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발송</w:t>
            </w:r>
            <w:r>
              <w:rPr>
                <w:sz w:val="19"/>
                <w:lang w:eastAsia="ko-KR"/>
              </w:rPr>
              <w:t xml:space="preserve">). 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MAIL_PASSWORD</w:t>
            </w:r>
            <w:r>
              <w:rPr>
                <w:sz w:val="19"/>
              </w:rPr>
              <w:t>는</w:t>
            </w:r>
            <w:proofErr w:type="spellEnd"/>
            <w:r>
              <w:rPr>
                <w:sz w:val="19"/>
              </w:rPr>
              <w:t xml:space="preserve"> Google </w:t>
            </w:r>
            <w:r>
              <w:rPr>
                <w:b/>
                <w:sz w:val="19"/>
              </w:rPr>
              <w:t>앱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비밀번호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30EBAB63" w14:textId="77777777" w:rsidR="002176D8" w:rsidRDefault="00F4527F"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 w:rsidR="002176D8" w14:paraId="3E4B5F61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08EA4421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lastRenderedPageBreak/>
              <w:t>GMS_API_KEY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1E4449A8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상담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요약용</w:t>
            </w:r>
            <w:r>
              <w:rPr>
                <w:sz w:val="19"/>
                <w:lang w:eastAsia="ko-KR"/>
              </w:rPr>
              <w:t xml:space="preserve"> GMS(SSAFY </w:t>
            </w:r>
            <w:r>
              <w:rPr>
                <w:sz w:val="19"/>
                <w:lang w:eastAsia="ko-KR"/>
              </w:rPr>
              <w:t>제공</w:t>
            </w:r>
            <w:r>
              <w:rPr>
                <w:sz w:val="19"/>
                <w:lang w:eastAsia="ko-KR"/>
              </w:rPr>
              <w:t xml:space="preserve"> GPT </w:t>
            </w:r>
            <w:r>
              <w:rPr>
                <w:sz w:val="19"/>
                <w:lang w:eastAsia="ko-KR"/>
              </w:rPr>
              <w:t>게이트웨이</w:t>
            </w:r>
            <w:r>
              <w:rPr>
                <w:sz w:val="19"/>
                <w:lang w:eastAsia="ko-KR"/>
              </w:rPr>
              <w:t xml:space="preserve">) API </w:t>
            </w:r>
            <w:r>
              <w:rPr>
                <w:sz w:val="19"/>
                <w:lang w:eastAsia="ko-KR"/>
              </w:rPr>
              <w:t>키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3CCA7731" w14:textId="77777777" w:rsidR="002176D8" w:rsidRDefault="00F4527F">
            <w:pPr>
              <w:spacing w:after="40"/>
            </w:pPr>
            <w:proofErr w:type="spellStart"/>
            <w:r>
              <w:rPr>
                <w:sz w:val="19"/>
              </w:rPr>
              <w:t>api</w:t>
            </w:r>
            <w:proofErr w:type="spellEnd"/>
          </w:p>
        </w:tc>
      </w:tr>
      <w:tr w:rsidR="002176D8" w14:paraId="05E9145B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6C96D823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OPENVIDU_URL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OPENVIDU_SECRET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71EEB6FD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OpenVidu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서버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주소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시크릿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화상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발급</w:t>
            </w:r>
            <w:r>
              <w:rPr>
                <w:sz w:val="19"/>
                <w:lang w:eastAsia="ko-KR"/>
              </w:rPr>
              <w:t xml:space="preserve">). </w:t>
            </w: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값은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OPENVIDU_URL=https://ssabway.site</w:t>
            </w:r>
            <w:r>
              <w:rPr>
                <w:sz w:val="19"/>
                <w:lang w:eastAsia="ko-KR"/>
              </w:rPr>
              <w:t xml:space="preserve"> — 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openvidu</w:t>
            </w:r>
            <w:proofErr w:type="spellEnd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-server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포트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5443</w:t>
            </w:r>
            <w:r>
              <w:rPr>
                <w:sz w:val="19"/>
                <w:lang w:eastAsia="ko-KR"/>
              </w:rPr>
              <w:t xml:space="preserve">, host </w:t>
            </w:r>
            <w:r>
              <w:rPr>
                <w:sz w:val="19"/>
                <w:lang w:eastAsia="ko-KR"/>
              </w:rPr>
              <w:t>네트워크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붙지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않고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OpenVidu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nginx</w:t>
            </w:r>
            <w:proofErr w:type="spellEnd"/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공인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도메인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거쳐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접근한다</w:t>
            </w:r>
            <w:r>
              <w:rPr>
                <w:sz w:val="19"/>
                <w:lang w:eastAsia="ko-KR"/>
              </w:rPr>
              <w:t xml:space="preserve"> — 5-5) </w:t>
            </w:r>
            <w:r>
              <w:rPr>
                <w:sz w:val="19"/>
                <w:lang w:eastAsia="ko-KR"/>
              </w:rPr>
              <w:t>참고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6DEF06E9" w14:textId="77777777" w:rsidR="002176D8" w:rsidRDefault="00F4527F">
            <w:pPr>
              <w:spacing w:after="40"/>
            </w:pPr>
            <w:r>
              <w:rPr>
                <w:sz w:val="19"/>
              </w:rPr>
              <w:t>signaling</w:t>
            </w:r>
          </w:p>
        </w:tc>
      </w:tr>
      <w:tr w:rsidR="002176D8" w14:paraId="11DABD00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59BE9656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OPENVIDU_WEBHOOK_SECRET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7F9A52AE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OpenVidu → signaling </w:t>
            </w:r>
            <w:r>
              <w:rPr>
                <w:sz w:val="19"/>
              </w:rPr>
              <w:t>웹훅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시크릿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X-OpenVidu-Webhook-Secret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헤더와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대조</w:t>
            </w:r>
            <w:r>
              <w:rPr>
                <w:sz w:val="19"/>
              </w:rPr>
              <w:t>)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5E62DD90" w14:textId="77777777" w:rsidR="002176D8" w:rsidRDefault="00F4527F">
            <w:pPr>
              <w:spacing w:after="40"/>
            </w:pPr>
            <w:r>
              <w:rPr>
                <w:sz w:val="19"/>
              </w:rPr>
              <w:t>signaling</w:t>
            </w:r>
          </w:p>
        </w:tc>
      </w:tr>
      <w:tr w:rsidR="002176D8" w14:paraId="58F62551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0F915AC1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AZURE_SPEECH_KEY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AZURE_SPEECH_REGION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565368F7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화상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번역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자막</w:t>
            </w:r>
            <w:r>
              <w:rPr>
                <w:sz w:val="19"/>
                <w:lang w:eastAsia="ko-KR"/>
              </w:rPr>
              <w:t xml:space="preserve">(Azure Speech). </w:t>
            </w:r>
            <w:r>
              <w:rPr>
                <w:sz w:val="19"/>
                <w:lang w:eastAsia="ko-KR"/>
              </w:rPr>
              <w:t>기본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리전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koreacentral</w:t>
            </w:r>
            <w:proofErr w:type="spellEnd"/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없어도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비활성화되고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나머지는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58EEB72D" w14:textId="77777777" w:rsidR="002176D8" w:rsidRDefault="00F4527F">
            <w:pPr>
              <w:spacing w:after="40"/>
            </w:pPr>
            <w:r>
              <w:rPr>
                <w:sz w:val="19"/>
              </w:rPr>
              <w:t>ai</w:t>
            </w:r>
          </w:p>
        </w:tc>
      </w:tr>
      <w:tr w:rsidR="002176D8" w14:paraId="0500C00F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76028ACF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SIGN_IMAGE_VERSION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5A94271A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표지판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사진</w:t>
            </w:r>
            <w:r>
              <w:rPr>
                <w:sz w:val="19"/>
                <w:lang w:eastAsia="ko-KR"/>
              </w:rPr>
              <w:t xml:space="preserve"> URL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캐시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무효화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버전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기본값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1</w:t>
            </w:r>
            <w:r>
              <w:rPr>
                <w:sz w:val="19"/>
                <w:lang w:eastAsia="ko-KR"/>
              </w:rPr>
              <w:t xml:space="preserve">). </w:t>
            </w:r>
            <w:proofErr w:type="spellStart"/>
            <w:r>
              <w:rPr>
                <w:sz w:val="19"/>
                <w:lang w:eastAsia="ko-KR"/>
              </w:rPr>
              <w:t>서비스워커가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사진</w:t>
            </w:r>
            <w:r>
              <w:rPr>
                <w:sz w:val="19"/>
                <w:lang w:eastAsia="ko-KR"/>
              </w:rPr>
              <w:t xml:space="preserve"> URL</w:t>
            </w:r>
            <w:r>
              <w:rPr>
                <w:sz w:val="19"/>
                <w:lang w:eastAsia="ko-KR"/>
              </w:rPr>
              <w:t>을</w:t>
            </w:r>
            <w:r>
              <w:rPr>
                <w:sz w:val="19"/>
                <w:lang w:eastAsia="ko-KR"/>
              </w:rPr>
              <w:t xml:space="preserve"> 30</w:t>
            </w:r>
            <w:r>
              <w:rPr>
                <w:sz w:val="19"/>
                <w:lang w:eastAsia="ko-KR"/>
              </w:rPr>
              <w:t>일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CacheFirst</w:t>
            </w:r>
            <w:proofErr w:type="spellEnd"/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캐싱하므로</w:t>
            </w:r>
            <w:proofErr w:type="spellEnd"/>
            <w:r>
              <w:rPr>
                <w:sz w:val="19"/>
                <w:lang w:eastAsia="ko-KR"/>
              </w:rPr>
              <w:t>, S3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사진을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올릴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때마다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값을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올리고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api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컨테이너를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재기동해야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캐시가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무효화된다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00ACECB0" w14:textId="77777777" w:rsidR="002176D8" w:rsidRDefault="00F4527F">
            <w:pPr>
              <w:spacing w:after="40"/>
            </w:pPr>
            <w:proofErr w:type="spellStart"/>
            <w:r>
              <w:rPr>
                <w:sz w:val="19"/>
              </w:rPr>
              <w:t>api</w:t>
            </w:r>
            <w:proofErr w:type="spellEnd"/>
          </w:p>
        </w:tc>
      </w:tr>
    </w:tbl>
    <w:p w14:paraId="08D4A1B2" w14:textId="77777777" w:rsidR="002176D8" w:rsidRDefault="002176D8">
      <w:pPr>
        <w:spacing w:after="80"/>
      </w:pPr>
    </w:p>
    <w:p w14:paraId="604BE902" w14:textId="77777777" w:rsidR="002176D8" w:rsidRDefault="00F4527F">
      <w:pPr>
        <w:spacing w:after="160"/>
        <w:rPr>
          <w:lang w:eastAsia="ko-KR"/>
        </w:rPr>
      </w:pPr>
      <w:proofErr w:type="spellStart"/>
      <w:r>
        <w:rPr>
          <w:lang w:eastAsia="ko-KR"/>
        </w:rPr>
        <w:t>프론트엔드는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env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런타임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frontend/public/config.js</w:t>
      </w:r>
      <w:r>
        <w:rPr>
          <w:lang w:eastAsia="ko-KR"/>
        </w:rPr>
        <w:t xml:space="preserve"> (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window.__ENV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__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주입된다</w:t>
      </w:r>
      <w:r>
        <w:rPr>
          <w:lang w:eastAsia="ko-KR"/>
        </w:rPr>
        <w:t xml:space="preserve"> (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환경별로</w:t>
      </w:r>
      <w:r>
        <w:rPr>
          <w:lang w:eastAsia="ko-KR"/>
        </w:rPr>
        <w:t xml:space="preserve"> </w:t>
      </w:r>
      <w:r>
        <w:rPr>
          <w:lang w:eastAsia="ko-KR"/>
        </w:rPr>
        <w:t>값만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).</w:t>
      </w:r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086"/>
        <w:gridCol w:w="5086"/>
      </w:tblGrid>
      <w:tr w:rsidR="002176D8" w14:paraId="5A88AF03" w14:textId="77777777">
        <w:trPr>
          <w:cantSplit/>
          <w:tblHeader/>
          <w:jc w:val="center"/>
        </w:trPr>
        <w:tc>
          <w:tcPr>
            <w:tcW w:w="4986" w:type="dxa"/>
            <w:shd w:val="clear" w:color="auto" w:fill="13396B"/>
            <w:vAlign w:val="center"/>
          </w:tcPr>
          <w:p w14:paraId="5B36ED43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키</w:t>
            </w:r>
          </w:p>
        </w:tc>
        <w:tc>
          <w:tcPr>
            <w:tcW w:w="4986" w:type="dxa"/>
            <w:shd w:val="clear" w:color="auto" w:fill="13396B"/>
            <w:vAlign w:val="center"/>
          </w:tcPr>
          <w:p w14:paraId="65391933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 w:rsidR="002176D8" w14:paraId="6D732741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48AEFF19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API_BASE_URL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7C7D4954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문자열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상대경로</w:t>
            </w:r>
            <w:r>
              <w:rPr>
                <w:sz w:val="19"/>
                <w:lang w:eastAsia="ko-KR"/>
              </w:rPr>
              <w:t xml:space="preserve">) — </w:t>
            </w:r>
            <w:r>
              <w:rPr>
                <w:sz w:val="19"/>
                <w:lang w:eastAsia="ko-KR"/>
              </w:rPr>
              <w:t>절대주소로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바꾸면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배포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환경에서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깨짐</w:t>
            </w:r>
          </w:p>
        </w:tc>
      </w:tr>
      <w:tr w:rsidR="002176D8" w14:paraId="49EE0F42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75B5DFAC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lastRenderedPageBreak/>
              <w:t>GOOGLE_MAPS_API_KEY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5D52BB73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Google Maps JavaScript API + Places API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(HTTP </w:t>
            </w:r>
            <w:r>
              <w:rPr>
                <w:sz w:val="19"/>
              </w:rPr>
              <w:t>리퍼러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  <w:r>
              <w:rPr>
                <w:sz w:val="19"/>
              </w:rPr>
              <w:t>)</w:t>
            </w:r>
          </w:p>
        </w:tc>
      </w:tr>
      <w:tr w:rsidR="002176D8" w14:paraId="45FD3F7B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4CCC20B5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GOOGLE_CLIENT_ID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4E0F8F67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Google OAuth </w:t>
            </w:r>
            <w:r>
              <w:rPr>
                <w:sz w:val="19"/>
              </w:rPr>
              <w:t>클라이언트</w:t>
            </w:r>
            <w:r>
              <w:rPr>
                <w:sz w:val="19"/>
              </w:rPr>
              <w:t xml:space="preserve"> ID (</w:t>
            </w:r>
            <w:r>
              <w:rPr>
                <w:sz w:val="19"/>
              </w:rPr>
              <w:t>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애플리케이션</w:t>
            </w:r>
            <w:r>
              <w:rPr>
                <w:sz w:val="19"/>
              </w:rPr>
              <w:t xml:space="preserve">, ID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방식</w:t>
            </w:r>
            <w:r>
              <w:rPr>
                <w:sz w:val="19"/>
              </w:rPr>
              <w:t xml:space="preserve"> — Client Secret </w:t>
            </w:r>
            <w:r>
              <w:rPr>
                <w:sz w:val="19"/>
              </w:rPr>
              <w:t>불필요</w:t>
            </w:r>
            <w:r>
              <w:rPr>
                <w:sz w:val="19"/>
              </w:rPr>
              <w:t>)</w:t>
            </w:r>
          </w:p>
        </w:tc>
      </w:tr>
      <w:tr w:rsidR="002176D8" w14:paraId="5B6A719B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1F791C17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USE_MSW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04375FFF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MSW </w:t>
            </w:r>
            <w:proofErr w:type="spellStart"/>
            <w:r>
              <w:rPr>
                <w:sz w:val="19"/>
                <w:lang w:eastAsia="ko-KR"/>
              </w:rPr>
              <w:t>목서버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b/>
                <w:sz w:val="19"/>
                <w:lang w:eastAsia="ko-KR"/>
              </w:rPr>
              <w:t>배포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반드시</w:t>
            </w:r>
            <w:r>
              <w:rPr>
                <w:b/>
                <w:sz w:val="19"/>
                <w:lang w:eastAsia="ko-KR"/>
              </w:rPr>
              <w:t xml:space="preserve"> `false`</w:t>
            </w:r>
          </w:p>
        </w:tc>
      </w:tr>
    </w:tbl>
    <w:p w14:paraId="1D953B73" w14:textId="77777777" w:rsidR="002176D8" w:rsidRDefault="002176D8">
      <w:pPr>
        <w:spacing w:after="80"/>
        <w:rPr>
          <w:lang w:eastAsia="ko-KR"/>
        </w:rPr>
      </w:pPr>
    </w:p>
    <w:p w14:paraId="01167316" w14:textId="77777777" w:rsidR="002176D8" w:rsidRDefault="00F4527F">
      <w:pPr>
        <w:pStyle w:val="21"/>
      </w:pPr>
      <w:bookmarkStart w:id="4" w:name="_Toc237103025"/>
      <w:r>
        <w:t xml:space="preserve">3) </w:t>
      </w:r>
      <w:proofErr w:type="spellStart"/>
      <w:r>
        <w:t>배포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특이사항</w:t>
      </w:r>
      <w:bookmarkEnd w:id="4"/>
      <w:proofErr w:type="spellEnd"/>
    </w:p>
    <w:p w14:paraId="5549D155" w14:textId="77777777" w:rsidR="002176D8" w:rsidRDefault="00F4527F">
      <w:pPr>
        <w:pStyle w:val="a0"/>
        <w:spacing w:after="60"/>
      </w:pPr>
      <w:r>
        <w:rPr>
          <w:b/>
        </w:rPr>
        <w:t xml:space="preserve">compose </w:t>
      </w:r>
      <w:r>
        <w:rPr>
          <w:b/>
        </w:rPr>
        <w:t>파일</w:t>
      </w:r>
      <w:r>
        <w:rPr>
          <w:b/>
        </w:rPr>
        <w:t xml:space="preserve"> </w:t>
      </w:r>
      <w:r>
        <w:rPr>
          <w:b/>
        </w:rPr>
        <w:t>조합</w:t>
      </w:r>
    </w:p>
    <w:p w14:paraId="0BF08885" w14:textId="77777777" w:rsidR="002176D8" w:rsidRDefault="00F4527F">
      <w:pPr>
        <w:pStyle w:val="20"/>
        <w:spacing w:after="60"/>
      </w:pPr>
      <w:r>
        <w:t>로컬</w:t>
      </w:r>
      <w:r>
        <w:t xml:space="preserve"> </w:t>
      </w:r>
      <w:r>
        <w:t>개발</w:t>
      </w:r>
      <w: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</w:rPr>
        <w:t>docker-compose.yml</w:t>
      </w:r>
      <w:r>
        <w:t xml:space="preserve"> + </w:t>
      </w:r>
      <w:r>
        <w:rPr>
          <w:rFonts w:ascii="Consolas" w:hAnsi="Consolas"/>
          <w:color w:val="B03A2E"/>
          <w:sz w:val="20"/>
          <w:shd w:val="clear" w:color="auto" w:fill="F0F1F3"/>
        </w:rPr>
        <w:t>docker-compose.override.yml</w:t>
      </w:r>
      <w:r>
        <w:t xml:space="preserve"> (override</w:t>
      </w:r>
      <w:r>
        <w:t>는</w:t>
      </w:r>
      <w:r>
        <w:t xml:space="preserve"> </w:t>
      </w:r>
      <w:r>
        <w:t>자동</w:t>
      </w:r>
      <w:r>
        <w:t xml:space="preserve"> </w:t>
      </w:r>
      <w:r>
        <w:t>병합</w:t>
      </w:r>
      <w:r>
        <w:t xml:space="preserve">, </w:t>
      </w:r>
      <w:r>
        <w:t>컨테이너</w:t>
      </w:r>
      <w:r>
        <w:t xml:space="preserve"> </w:t>
      </w:r>
      <w:r>
        <w:t>포트를</w:t>
      </w:r>
      <w:r>
        <w:t xml:space="preserve"> </w:t>
      </w:r>
      <w:r>
        <w:t>로컬호스트에</w:t>
      </w:r>
      <w:r>
        <w:t xml:space="preserve"> </w:t>
      </w:r>
      <w:r>
        <w:t>개별</w:t>
      </w:r>
      <w:r>
        <w:t xml:space="preserve"> </w:t>
      </w:r>
      <w:r>
        <w:t>노출</w:t>
      </w:r>
      <w:r>
        <w:t>)</w:t>
      </w:r>
    </w:p>
    <w:p w14:paraId="25B1FEB4" w14:textId="77777777" w:rsidR="002176D8" w:rsidRDefault="00F4527F">
      <w:pPr>
        <w:pStyle w:val="20"/>
        <w:spacing w:after="60"/>
      </w:pPr>
      <w:r>
        <w:t>운영</w:t>
      </w:r>
      <w:r>
        <w:t xml:space="preserve"> </w:t>
      </w:r>
      <w:r>
        <w:t>배포</w:t>
      </w:r>
      <w: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</w:rPr>
        <w:t>docker-compose.yml</w:t>
      </w:r>
      <w:r>
        <w:t xml:space="preserve"> + </w:t>
      </w:r>
      <w:r>
        <w:rPr>
          <w:rFonts w:ascii="Consolas" w:hAnsi="Consolas"/>
          <w:color w:val="B03A2E"/>
          <w:sz w:val="20"/>
          <w:shd w:val="clear" w:color="auto" w:fill="F0F1F3"/>
        </w:rPr>
        <w:t>docker-compose.prod.yml</w:t>
      </w:r>
      <w:r>
        <w:t xml:space="preserve"> (override</w:t>
      </w:r>
      <w:r>
        <w:t>는</w:t>
      </w:r>
      <w:r>
        <w:t xml:space="preserve"> </w:t>
      </w:r>
      <w:r>
        <w:t>사용하지</w:t>
      </w:r>
      <w:r>
        <w:t xml:space="preserve"> </w:t>
      </w:r>
      <w:r>
        <w:t>않음</w:t>
      </w:r>
      <w:r>
        <w:t xml:space="preserve"> — </w:t>
      </w:r>
      <w:r>
        <w:rPr>
          <w:rFonts w:ascii="Consolas" w:hAnsi="Consolas"/>
          <w:color w:val="B03A2E"/>
          <w:sz w:val="20"/>
          <w:shd w:val="clear" w:color="auto" w:fill="F0F1F3"/>
        </w:rPr>
        <w:t>.dockerignore</w:t>
      </w:r>
      <w:r>
        <w:t>/git</w:t>
      </w:r>
      <w:r>
        <w:t>상</w:t>
      </w:r>
      <w:r>
        <w:t xml:space="preserve"> </w:t>
      </w:r>
      <w:r>
        <w:t>로컬</w:t>
      </w:r>
      <w:r>
        <w:t xml:space="preserve"> </w:t>
      </w:r>
      <w:r>
        <w:t>전용</w:t>
      </w:r>
      <w:r>
        <w:t>)</w:t>
      </w:r>
    </w:p>
    <w:tbl>
      <w:tblPr>
        <w:tblW w:w="5000" w:type="pct"/>
        <w:jc w:val="center"/>
        <w:tblBorders>
          <w:top w:val="single" w:sz="4" w:space="0" w:color="20242D"/>
          <w:left w:val="single" w:sz="4" w:space="0" w:color="20242D"/>
          <w:bottom w:val="single" w:sz="4" w:space="0" w:color="20242D"/>
          <w:right w:val="single" w:sz="4" w:space="0" w:color="20242D"/>
          <w:insideH w:val="single" w:sz="4" w:space="0" w:color="20242D"/>
          <w:insideV w:val="single" w:sz="4" w:space="0" w:color="20242D"/>
        </w:tblBorders>
        <w:tblCellMar>
          <w:top w:w="110" w:type="dxa"/>
          <w:left w:w="180" w:type="dxa"/>
          <w:bottom w:w="11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2176D8" w14:paraId="6498E471" w14:textId="77777777">
        <w:trPr>
          <w:cantSplit/>
          <w:jc w:val="center"/>
        </w:trPr>
        <w:tc>
          <w:tcPr>
            <w:tcW w:w="9972" w:type="dxa"/>
            <w:shd w:val="clear" w:color="auto" w:fill="2B303B"/>
          </w:tcPr>
          <w:p w14:paraId="3885158F" w14:textId="77777777" w:rsidR="002176D8" w:rsidRDefault="00F4527F">
            <w:pPr>
              <w:keepLines/>
              <w:spacing w:after="0" w:line="276" w:lineRule="auto"/>
            </w:pPr>
            <w:r>
              <w:rPr>
                <w:rFonts w:ascii="Consolas" w:hAnsi="Consolas"/>
                <w:b/>
                <w:color w:val="7FB3E8"/>
                <w:sz w:val="16"/>
              </w:rPr>
              <w:t>BASH</w:t>
            </w:r>
            <w:r>
              <w:rPr>
                <w:rFonts w:ascii="Consolas" w:hAnsi="Consolas"/>
                <w:b/>
                <w:color w:val="7FB3E8"/>
                <w:sz w:val="16"/>
              </w:rPr>
              <w:br/>
            </w:r>
            <w:r>
              <w:rPr>
                <w:sz w:val="8"/>
              </w:rPr>
              <w:br/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   docker compose -f docker-compose.yml -f docker-compose.prod.yml --env-file .env up -d --build</w:t>
            </w:r>
          </w:p>
        </w:tc>
      </w:tr>
    </w:tbl>
    <w:p w14:paraId="5880A68E" w14:textId="77777777" w:rsidR="002176D8" w:rsidRDefault="002176D8">
      <w:pPr>
        <w:spacing w:after="40"/>
      </w:pPr>
    </w:p>
    <w:p w14:paraId="5A8277D1" w14:textId="77777777" w:rsidR="002176D8" w:rsidRDefault="00F4527F">
      <w:pPr>
        <w:pStyle w:val="20"/>
        <w:spacing w:after="60"/>
        <w:rPr>
          <w:lang w:eastAsia="ko-KR"/>
        </w:rPr>
      </w:pP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docker-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compose.prod.yml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ai</w:t>
      </w:r>
      <w:r>
        <w:rPr>
          <w:lang w:eastAsia="ko-KR"/>
        </w:rPr>
        <w:t xml:space="preserve"> </w:t>
      </w:r>
      <w:r>
        <w:rPr>
          <w:lang w:eastAsia="ko-KR"/>
        </w:rPr>
        <w:t>서비스와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edge</w:t>
      </w:r>
      <w:r>
        <w:rPr>
          <w:lang w:eastAsia="ko-KR"/>
        </w:rPr>
        <w:t>(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external: true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b/>
          <w:lang w:eastAsia="ko-KR"/>
        </w:rPr>
        <w:t>`edge`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최상위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리버스프록시</w:t>
      </w:r>
      <w:proofErr w:type="spellEnd"/>
      <w:r>
        <w:rPr>
          <w:b/>
          <w:lang w:eastAsia="ko-KR"/>
        </w:rPr>
        <w:t>·Jenkins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공유하는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네트워크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저장소의</w:t>
      </w:r>
      <w:r>
        <w:rPr>
          <w:lang w:eastAsia="ko-KR"/>
        </w:rPr>
        <w:t xml:space="preserve"> compose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생성하지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b/>
          <w:lang w:eastAsia="ko-KR"/>
        </w:rPr>
        <w:t>사전에</w:t>
      </w:r>
      <w:r>
        <w:rPr>
          <w:b/>
          <w:lang w:eastAsia="ko-KR"/>
        </w:rPr>
        <w:t xml:space="preserve"> `docker network create edge`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만들어져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있어야</w:t>
      </w:r>
      <w:r>
        <w:rPr>
          <w:b/>
          <w:lang w:eastAsia="ko-KR"/>
        </w:rPr>
        <w:t xml:space="preserve"> `</w:t>
      </w: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 xml:space="preserve">` </w:t>
      </w:r>
      <w:r>
        <w:rPr>
          <w:b/>
          <w:lang w:eastAsia="ko-KR"/>
        </w:rPr>
        <w:t>서비스가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기동된다</w:t>
      </w:r>
      <w:proofErr w:type="spellEnd"/>
      <w:r>
        <w:rPr>
          <w:b/>
          <w:lang w:eastAsia="ko-KR"/>
        </w:rPr>
        <w:t>.</w:t>
      </w:r>
    </w:p>
    <w:p w14:paraId="5A3B6BC9" w14:textId="77777777" w:rsidR="002176D8" w:rsidRDefault="00F4527F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OpenVidu</w:t>
      </w:r>
      <w:proofErr w:type="spellEnd"/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저장소의</w:t>
      </w:r>
      <w:r>
        <w:rPr>
          <w:b/>
          <w:lang w:eastAsia="ko-KR"/>
        </w:rPr>
        <w:t xml:space="preserve"> compose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포함되어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EC2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/opt/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openvidu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OpenVidu</w:t>
      </w:r>
      <w:proofErr w:type="spellEnd"/>
      <w:r>
        <w:rPr>
          <w:lang w:eastAsia="ko-KR"/>
        </w:rPr>
        <w:t xml:space="preserve"> CE 2.32.2(On-Premises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설치본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중이며</w:t>
      </w:r>
      <w:r>
        <w:rPr>
          <w:lang w:eastAsia="ko-KR"/>
        </w:rPr>
        <w:t xml:space="preserve">, </w:t>
      </w:r>
      <w:proofErr w:type="spellStart"/>
      <w:r>
        <w:rPr>
          <w:b/>
          <w:lang w:eastAsia="ko-KR"/>
        </w:rPr>
        <w:t>OpenVidu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자체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>가</w:t>
      </w:r>
      <w:r>
        <w:rPr>
          <w:b/>
          <w:lang w:eastAsia="ko-KR"/>
        </w:rPr>
        <w:t xml:space="preserve"> `</w:t>
      </w:r>
      <w:proofErr w:type="spellStart"/>
      <w:r>
        <w:rPr>
          <w:b/>
          <w:lang w:eastAsia="ko-KR"/>
        </w:rPr>
        <w:t>ssabway.site</w:t>
      </w:r>
      <w:proofErr w:type="spellEnd"/>
      <w:r>
        <w:rPr>
          <w:b/>
          <w:lang w:eastAsia="ko-KR"/>
        </w:rPr>
        <w:t>`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인터넷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진입점</w:t>
      </w:r>
      <w:r>
        <w:rPr>
          <w:lang w:eastAsia="ko-KR"/>
        </w:rPr>
        <w:t>이다</w:t>
      </w:r>
      <w:r>
        <w:rPr>
          <w:lang w:eastAsia="ko-KR"/>
        </w:rPr>
        <w:t>(T</w:t>
      </w:r>
      <w:r>
        <w:rPr>
          <w:lang w:eastAsia="ko-KR"/>
        </w:rPr>
        <w:t xml:space="preserve">LS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HTTP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nginx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리버스</w:t>
      </w:r>
      <w:r>
        <w:rPr>
          <w:lang w:eastAsia="ko-KR"/>
        </w:rPr>
        <w:t xml:space="preserve"> </w:t>
      </w:r>
      <w:r>
        <w:rPr>
          <w:lang w:eastAsia="ko-KR"/>
        </w:rPr>
        <w:t>프록시</w:t>
      </w:r>
      <w:r>
        <w:rPr>
          <w:lang w:eastAsia="ko-KR"/>
        </w:rPr>
        <w:t xml:space="preserve">) —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구성은</w:t>
      </w:r>
      <w:r>
        <w:rPr>
          <w:lang w:eastAsia="ko-KR"/>
        </w:rPr>
        <w:t xml:space="preserve"> 5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>.</w:t>
      </w:r>
    </w:p>
    <w:p w14:paraId="34A2D636" w14:textId="77777777" w:rsidR="002176D8" w:rsidRDefault="00F4527F">
      <w:pPr>
        <w:pStyle w:val="a0"/>
        <w:spacing w:after="60"/>
        <w:rPr>
          <w:lang w:eastAsia="ko-KR"/>
        </w:rPr>
      </w:pPr>
      <w:r>
        <w:rPr>
          <w:b/>
        </w:rPr>
        <w:t xml:space="preserve">AI </w:t>
      </w:r>
      <w:proofErr w:type="spellStart"/>
      <w:r>
        <w:rPr>
          <w:b/>
        </w:rPr>
        <w:t>모델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가중치는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이미지에</w:t>
      </w:r>
      <w:proofErr w:type="spellEnd"/>
      <w:r>
        <w:rPr>
          <w:b/>
        </w:rPr>
        <w:t xml:space="preserve"> </w:t>
      </w:r>
      <w:r>
        <w:rPr>
          <w:b/>
        </w:rPr>
        <w:t>포함되지</w:t>
      </w:r>
      <w:r>
        <w:rPr>
          <w:b/>
        </w:rPr>
        <w:t xml:space="preserve"> </w:t>
      </w:r>
      <w:r>
        <w:rPr>
          <w:b/>
        </w:rPr>
        <w:t>않는다</w:t>
      </w:r>
      <w:r>
        <w:rPr>
          <w:b/>
        </w:rPr>
        <w:t>.</w:t>
      </w:r>
      <w:r>
        <w:t xml:space="preserve"> </w:t>
      </w:r>
      <w:r>
        <w:t>배포</w:t>
      </w:r>
      <w:r>
        <w:t xml:space="preserve"> </w:t>
      </w:r>
      <w:r>
        <w:t>서버의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/opt/models</w:t>
      </w:r>
      <w:r>
        <w:t xml:space="preserve">(prod) </w:t>
      </w:r>
      <w:r>
        <w:t>또는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./ai/serve/models</w:t>
      </w:r>
      <w:r>
        <w:t>(local override)</w:t>
      </w:r>
      <w:r>
        <w:t>에</w:t>
      </w:r>
      <w:r>
        <w:t xml:space="preserve"> </w:t>
      </w:r>
      <w:r>
        <w:t>아래</w:t>
      </w:r>
      <w:r>
        <w:t xml:space="preserve"> </w:t>
      </w:r>
      <w:r>
        <w:t>파일을</w:t>
      </w:r>
      <w:r>
        <w:t xml:space="preserve"> </w:t>
      </w:r>
      <w:r>
        <w:t>직접</w:t>
      </w:r>
      <w:r>
        <w:t xml:space="preserve"> </w:t>
      </w:r>
      <w:r>
        <w:t>배치해야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/predict</w:t>
      </w:r>
      <w:r>
        <w:t>가</w:t>
      </w:r>
      <w:r>
        <w:t xml:space="preserve"> </w:t>
      </w:r>
      <w:r>
        <w:t>동작한다</w:t>
      </w:r>
      <w:r>
        <w:t xml:space="preserve">. </w:t>
      </w:r>
      <w:r>
        <w:rPr>
          <w:lang w:eastAsia="ko-KR"/>
        </w:rPr>
        <w:t>(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컨테이너는</w:t>
      </w:r>
      <w:r>
        <w:rPr>
          <w:lang w:eastAsia="ko-KR"/>
        </w:rPr>
        <w:t xml:space="preserve"> </w:t>
      </w:r>
      <w:r>
        <w:rPr>
          <w:lang w:eastAsia="ko-KR"/>
        </w:rPr>
        <w:t>뜨고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>·</w:t>
      </w:r>
      <w:r>
        <w:rPr>
          <w:lang w:eastAsia="ko-KR"/>
        </w:rPr>
        <w:t>자막은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,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/predict</w:t>
      </w:r>
      <w:r>
        <w:rPr>
          <w:lang w:eastAsia="ko-KR"/>
        </w:rPr>
        <w:t>만</w:t>
      </w:r>
      <w:r>
        <w:rPr>
          <w:lang w:eastAsia="ko-KR"/>
        </w:rPr>
        <w:t xml:space="preserve"> 503)</w:t>
      </w:r>
    </w:p>
    <w:tbl>
      <w:tblPr>
        <w:tblW w:w="5000" w:type="pct"/>
        <w:jc w:val="center"/>
        <w:tblBorders>
          <w:top w:val="single" w:sz="4" w:space="0" w:color="20242D"/>
          <w:left w:val="single" w:sz="4" w:space="0" w:color="20242D"/>
          <w:bottom w:val="single" w:sz="4" w:space="0" w:color="20242D"/>
          <w:right w:val="single" w:sz="4" w:space="0" w:color="20242D"/>
          <w:insideH w:val="single" w:sz="4" w:space="0" w:color="20242D"/>
          <w:insideV w:val="single" w:sz="4" w:space="0" w:color="20242D"/>
        </w:tblBorders>
        <w:tblCellMar>
          <w:top w:w="110" w:type="dxa"/>
          <w:left w:w="180" w:type="dxa"/>
          <w:bottom w:w="11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2176D8" w14:paraId="42245B04" w14:textId="77777777">
        <w:trPr>
          <w:cantSplit/>
          <w:jc w:val="center"/>
        </w:trPr>
        <w:tc>
          <w:tcPr>
            <w:tcW w:w="9972" w:type="dxa"/>
            <w:shd w:val="clear" w:color="auto" w:fill="2B303B"/>
          </w:tcPr>
          <w:p w14:paraId="6600A770" w14:textId="77777777" w:rsidR="002176D8" w:rsidRDefault="00F4527F">
            <w:pPr>
              <w:keepLines/>
              <w:spacing w:after="0" w:line="276" w:lineRule="auto"/>
            </w:pPr>
            <w:r>
              <w:rPr>
                <w:rFonts w:ascii="Consolas" w:eastAsia="굴림체" w:hAnsi="Consolas"/>
                <w:color w:val="E9ECEF"/>
                <w:sz w:val="20"/>
                <w:lang w:eastAsia="ko-KR"/>
              </w:rPr>
              <w:lastRenderedPageBreak/>
              <w:t xml:space="preserve">  </w:t>
            </w:r>
            <w:r>
              <w:rPr>
                <w:rFonts w:ascii="Consolas" w:eastAsia="굴림체" w:hAnsi="Consolas"/>
                <w:color w:val="E9ECEF"/>
                <w:sz w:val="20"/>
              </w:rPr>
              <w:t>models/detector.pt      YOLOv8n (6MB</w:t>
            </w:r>
            <w:r>
              <w:rPr>
                <w:rFonts w:ascii="Consolas" w:eastAsia="굴림체" w:hAnsi="Consolas"/>
                <w:color w:val="E9ECEF"/>
                <w:sz w:val="20"/>
              </w:rPr>
              <w:t>)</w:t>
            </w:r>
            <w:r>
              <w:rPr>
                <w:rFonts w:ascii="Consolas" w:eastAsia="굴림체" w:hAnsi="Consolas"/>
                <w:color w:val="E9ECEF"/>
                <w:sz w:val="20"/>
              </w:rPr>
              <w:br/>
              <w:t xml:space="preserve">  models/classifier.pt    ResNet18 </w:t>
            </w:r>
            <w:r>
              <w:rPr>
                <w:rFonts w:ascii="Consolas" w:eastAsia="굴림체" w:hAnsi="Consolas"/>
                <w:color w:val="E9ECEF"/>
                <w:sz w:val="20"/>
              </w:rPr>
              <w:t>체크포인트</w:t>
            </w:r>
            <w:r>
              <w:rPr>
                <w:rFonts w:ascii="Consolas" w:eastAsia="굴림체" w:hAnsi="Consolas"/>
                <w:color w:val="E9ECEF"/>
                <w:sz w:val="20"/>
              </w:rPr>
              <w:t xml:space="preserve"> (45MB)</w:t>
            </w:r>
          </w:p>
        </w:tc>
      </w:tr>
    </w:tbl>
    <w:p w14:paraId="07C46E71" w14:textId="77777777" w:rsidR="002176D8" w:rsidRDefault="002176D8">
      <w:pPr>
        <w:spacing w:after="40"/>
      </w:pPr>
    </w:p>
    <w:p w14:paraId="15CD8B31" w14:textId="77777777" w:rsidR="002176D8" w:rsidRDefault="00F4527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DB </w:t>
      </w:r>
      <w:r>
        <w:rPr>
          <w:b/>
          <w:lang w:eastAsia="ko-KR"/>
        </w:rPr>
        <w:t>초기화는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최초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회만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실행된다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deploy/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db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schema.sql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MySQL </w:t>
      </w:r>
      <w:r>
        <w:rPr>
          <w:lang w:eastAsia="ko-KR"/>
        </w:rPr>
        <w:t>컨테이너의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docker-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entrypoint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-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initdb.d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마운트되어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볼륨이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비어있을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볼륨에는</w:t>
      </w:r>
      <w:r>
        <w:rPr>
          <w:lang w:eastAsia="ko-KR"/>
        </w:rPr>
        <w:t xml:space="preserve"> </w:t>
      </w:r>
      <w:r>
        <w:rPr>
          <w:lang w:eastAsia="ko-KR"/>
        </w:rPr>
        <w:t>반영되지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,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ALTER TABLE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볼륨</w:t>
      </w:r>
      <w:r>
        <w:rPr>
          <w:lang w:eastAsia="ko-KR"/>
        </w:rPr>
        <w:t xml:space="preserve"> </w:t>
      </w:r>
      <w:r>
        <w:rPr>
          <w:lang w:eastAsia="ko-KR"/>
        </w:rPr>
        <w:t>재생성이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09619BBD" w14:textId="77777777" w:rsidR="002176D8" w:rsidRDefault="00F4527F">
      <w:pPr>
        <w:pStyle w:val="a0"/>
        <w:spacing w:after="60"/>
        <w:rPr>
          <w:lang w:eastAsia="ko-KR"/>
        </w:rPr>
      </w:pP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업스트림은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  <w:r>
        <w:rPr>
          <w:b/>
          <w:lang w:eastAsia="ko-KR"/>
        </w:rPr>
        <w:t xml:space="preserve">+resolver </w:t>
      </w:r>
      <w:r>
        <w:rPr>
          <w:b/>
          <w:lang w:eastAsia="ko-KR"/>
        </w:rPr>
        <w:t>방식</w:t>
      </w:r>
      <w:r>
        <w:rPr>
          <w:lang w:eastAsia="ko-KR"/>
        </w:rPr>
        <w:t>(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resolver 127.0.0.11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컨테이너가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재생성되어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IP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OOM </w:t>
      </w:r>
      <w:r>
        <w:rPr>
          <w:lang w:eastAsia="ko-KR"/>
        </w:rPr>
        <w:t>재시작</w:t>
      </w:r>
      <w:r>
        <w:rPr>
          <w:lang w:eastAsia="ko-KR"/>
        </w:rPr>
        <w:t>) DNS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조회하지만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업스트림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컨테이너를</w:t>
      </w:r>
      <w:r>
        <w:rPr>
          <w:lang w:eastAsia="ko-KR"/>
        </w:rPr>
        <w:t xml:space="preserve"> </w:t>
      </w:r>
      <w:r>
        <w:rPr>
          <w:lang w:eastAsia="ko-KR"/>
        </w:rPr>
        <w:t>재배포한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함께</w:t>
      </w:r>
      <w:r>
        <w:rPr>
          <w:b/>
          <w:lang w:eastAsia="ko-KR"/>
        </w:rPr>
        <w:t xml:space="preserve"> restart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Jenkinsfile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nginx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재시작</w:t>
      </w:r>
      <w:r>
        <w:rPr>
          <w:lang w:eastAsia="ko-KR"/>
        </w:rPr>
        <w:t xml:space="preserve">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: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nginx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 xml:space="preserve"> -t &amp;&amp; ... restart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nginx</w:t>
      </w:r>
      <w:proofErr w:type="spellEnd"/>
      <w:r>
        <w:rPr>
          <w:lang w:eastAsia="ko-KR"/>
        </w:rPr>
        <w:t>).</w:t>
      </w:r>
    </w:p>
    <w:p w14:paraId="00A05956" w14:textId="77777777" w:rsidR="002176D8" w:rsidRDefault="00F4527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`/</w:t>
      </w:r>
      <w:proofErr w:type="spellStart"/>
      <w:r>
        <w:rPr>
          <w:b/>
          <w:lang w:eastAsia="ko-KR"/>
        </w:rPr>
        <w:t>api</w:t>
      </w:r>
      <w:proofErr w:type="spellEnd"/>
      <w:r>
        <w:rPr>
          <w:b/>
          <w:lang w:eastAsia="ko-KR"/>
        </w:rPr>
        <w:t>/v1/consultations`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라우팅이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백엔드로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분기</w:t>
      </w:r>
      <w:r>
        <w:rPr>
          <w:lang w:eastAsia="ko-KR"/>
        </w:rPr>
        <w:t>된다</w:t>
      </w:r>
      <w:r>
        <w:rPr>
          <w:lang w:eastAsia="ko-KR"/>
        </w:rPr>
        <w:t xml:space="preserve"> (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deploy/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nginx.conf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).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x.conf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정확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→ </w:t>
      </w:r>
      <w:r>
        <w:rPr>
          <w:lang w:eastAsia="ko-KR"/>
        </w:rPr>
        <w:t>최장</w:t>
      </w:r>
      <w:r>
        <w:rPr>
          <w:lang w:eastAsia="ko-KR"/>
        </w:rPr>
        <w:t xml:space="preserve"> prefix) </w:t>
      </w:r>
      <w:r>
        <w:rPr>
          <w:lang w:eastAsia="ko-KR"/>
        </w:rPr>
        <w:t>순서</w:t>
      </w:r>
      <w:r>
        <w:rPr>
          <w:lang w:eastAsia="ko-KR"/>
        </w:rPr>
        <w:t>/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28FEA26" w14:textId="77777777" w:rsidR="002176D8" w:rsidRDefault="00F4527F">
      <w:pPr>
        <w:pStyle w:val="20"/>
        <w:spacing w:after="60"/>
      </w:pPr>
      <w:r>
        <w:rPr>
          <w:rFonts w:ascii="Consolas" w:hAnsi="Consolas"/>
          <w:color w:val="B03A2E"/>
          <w:sz w:val="20"/>
          <w:shd w:val="clear" w:color="auto" w:fill="F0F1F3"/>
        </w:rPr>
        <w:t>POST 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</w:rPr>
        <w:t>api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</w:rPr>
        <w:t>/v1/consultations</w:t>
      </w:r>
      <w:r>
        <w:t xml:space="preserve"> (</w:t>
      </w:r>
      <w:proofErr w:type="spellStart"/>
      <w:r>
        <w:t>상담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) → </w:t>
      </w:r>
      <w:r>
        <w:rPr>
          <w:rFonts w:ascii="Consolas" w:hAnsi="Consolas"/>
          <w:color w:val="B03A2E"/>
          <w:sz w:val="20"/>
          <w:shd w:val="clear" w:color="auto" w:fill="F0F1F3"/>
        </w:rPr>
        <w:t>api</w:t>
      </w:r>
    </w:p>
    <w:p w14:paraId="0616663D" w14:textId="77777777" w:rsidR="002176D8" w:rsidRDefault="00F4527F">
      <w:pPr>
        <w:pStyle w:val="20"/>
        <w:spacing w:after="60"/>
      </w:pPr>
      <w:r>
        <w:rPr>
          <w:rFonts w:ascii="Consolas" w:hAnsi="Consolas"/>
          <w:color w:val="B03A2E"/>
          <w:sz w:val="20"/>
          <w:shd w:val="clear" w:color="auto" w:fill="F0F1F3"/>
        </w:rPr>
        <w:t>POST /api/v1/consultations/{id}/summary</w:t>
      </w:r>
      <w:r>
        <w:t xml:space="preserve"> (</w:t>
      </w:r>
      <w:r>
        <w:t>상담</w:t>
      </w:r>
      <w:r>
        <w:t xml:space="preserve"> </w:t>
      </w:r>
      <w:r>
        <w:t>요약</w:t>
      </w:r>
      <w:r>
        <w:t xml:space="preserve">) → </w:t>
      </w:r>
      <w:r>
        <w:rPr>
          <w:rFonts w:ascii="Consolas" w:hAnsi="Consolas"/>
          <w:color w:val="B03A2E"/>
          <w:sz w:val="20"/>
          <w:shd w:val="clear" w:color="auto" w:fill="F0F1F3"/>
        </w:rPr>
        <w:t>api</w:t>
      </w:r>
    </w:p>
    <w:p w14:paraId="245CD424" w14:textId="77777777" w:rsidR="002176D8" w:rsidRDefault="00F4527F">
      <w:pPr>
        <w:pStyle w:val="20"/>
        <w:spacing w:after="60"/>
      </w:pPr>
      <w:r>
        <w:t>그</w:t>
      </w:r>
      <w:r>
        <w:t xml:space="preserve"> </w:t>
      </w:r>
      <w:r>
        <w:t>외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/api/v1/consultations/{id}</w:t>
      </w:r>
      <w:r>
        <w:t xml:space="preserve">, </w:t>
      </w:r>
      <w:r>
        <w:rPr>
          <w:rFonts w:ascii="Consolas" w:hAnsi="Consolas"/>
          <w:color w:val="B03A2E"/>
          <w:sz w:val="20"/>
          <w:shd w:val="clear" w:color="auto" w:fill="F0F1F3"/>
        </w:rPr>
        <w:t>/cancel</w:t>
      </w:r>
      <w:r>
        <w:t xml:space="preserve"> → </w:t>
      </w:r>
      <w:r>
        <w:rPr>
          <w:rFonts w:ascii="Consolas" w:hAnsi="Consolas"/>
          <w:color w:val="B03A2E"/>
          <w:sz w:val="20"/>
          <w:shd w:val="clear" w:color="auto" w:fill="F0F1F3"/>
        </w:rPr>
        <w:t>signaling</w:t>
      </w:r>
    </w:p>
    <w:p w14:paraId="18433E16" w14:textId="77777777" w:rsidR="002176D8" w:rsidRDefault="00F4527F">
      <w:pPr>
        <w:pStyle w:val="20"/>
        <w:spacing w:after="60"/>
      </w:pPr>
      <w:r>
        <w:rPr>
          <w:rFonts w:ascii="Consolas" w:hAnsi="Consolas"/>
          <w:color w:val="B03A2E"/>
          <w:sz w:val="20"/>
          <w:shd w:val="clear" w:color="auto" w:fill="F0F1F3"/>
        </w:rPr>
        <w:t>/api/v1/openvidu/**</w:t>
      </w:r>
      <w:r>
        <w:t xml:space="preserve"> (OpenVidu </w:t>
      </w:r>
      <w:r>
        <w:t>커넥션</w:t>
      </w:r>
      <w:r>
        <w:t>·</w:t>
      </w:r>
      <w:r>
        <w:t>웹훅</w:t>
      </w:r>
      <w:r>
        <w:t xml:space="preserve">) → </w:t>
      </w:r>
      <w:r>
        <w:rPr>
          <w:rFonts w:ascii="Consolas" w:hAnsi="Consolas"/>
          <w:color w:val="B03A2E"/>
          <w:sz w:val="20"/>
          <w:shd w:val="clear" w:color="auto" w:fill="F0F1F3"/>
        </w:rPr>
        <w:t>signaling</w:t>
      </w:r>
    </w:p>
    <w:p w14:paraId="66B19B62" w14:textId="77777777" w:rsidR="002176D8" w:rsidRDefault="00F4527F">
      <w:pPr>
        <w:pStyle w:val="20"/>
        <w:spacing w:after="60"/>
        <w:rPr>
          <w:lang w:eastAsia="ko-KR"/>
        </w:rPr>
      </w:pP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ws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/v1/ai/**</w:t>
      </w:r>
      <w:r>
        <w:rPr>
          <w:lang w:eastAsia="ko-KR"/>
        </w:rPr>
        <w:t xml:space="preserve"> (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WebSocket) →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ai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미경유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직결</w:t>
      </w:r>
      <w:r>
        <w:rPr>
          <w:lang w:eastAsia="ko-KR"/>
        </w:rPr>
        <w:t>)</w:t>
      </w:r>
    </w:p>
    <w:p w14:paraId="46A2E870" w14:textId="77777777" w:rsidR="002176D8" w:rsidRDefault="00F4527F">
      <w:pPr>
        <w:pStyle w:val="20"/>
        <w:spacing w:after="60"/>
      </w:pPr>
      <w:r>
        <w:t>그</w:t>
      </w:r>
      <w:r>
        <w:t xml:space="preserve"> </w:t>
      </w:r>
      <w:r>
        <w:t>외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</w:rPr>
        <w:t>api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</w:rPr>
        <w:t>/**</w:t>
      </w:r>
      <w:r>
        <w:t xml:space="preserve"> → </w:t>
      </w:r>
      <w:r>
        <w:rPr>
          <w:rFonts w:ascii="Consolas" w:hAnsi="Consolas"/>
          <w:color w:val="B03A2E"/>
          <w:sz w:val="20"/>
          <w:shd w:val="clear" w:color="auto" w:fill="F0F1F3"/>
        </w:rPr>
        <w:t>api</w:t>
      </w:r>
    </w:p>
    <w:p w14:paraId="72BBED25" w14:textId="77777777" w:rsidR="002176D8" w:rsidRDefault="00F4527F">
      <w:pPr>
        <w:pStyle w:val="20"/>
        <w:spacing w:after="60"/>
      </w:pPr>
      <w:r>
        <w:rPr>
          <w:rFonts w:ascii="Consolas" w:hAnsi="Consolas"/>
          <w:color w:val="B03A2E"/>
          <w:sz w:val="20"/>
          <w:shd w:val="clear" w:color="auto" w:fill="F0F1F3"/>
        </w:rPr>
        <w:t>/</w:t>
      </w:r>
      <w:r>
        <w:t xml:space="preserve"> → </w:t>
      </w:r>
      <w:r>
        <w:rPr>
          <w:rFonts w:ascii="Consolas" w:hAnsi="Consolas"/>
          <w:color w:val="B03A2E"/>
          <w:sz w:val="20"/>
          <w:shd w:val="clear" w:color="auto" w:fill="F0F1F3"/>
        </w:rPr>
        <w:t>frontend</w:t>
      </w:r>
    </w:p>
    <w:p w14:paraId="2E85AA31" w14:textId="77777777" w:rsidR="002176D8" w:rsidRDefault="00F4527F">
      <w:pPr>
        <w:pStyle w:val="a0"/>
        <w:spacing w:after="60"/>
      </w:pPr>
      <w:r>
        <w:rPr>
          <w:b/>
        </w:rPr>
        <w:t>`client_max_body_size 20M`</w:t>
      </w:r>
      <w:r>
        <w:t xml:space="preserve"> (nginx) — </w:t>
      </w:r>
      <w:r>
        <w:t>표지판</w:t>
      </w:r>
      <w:r>
        <w:t xml:space="preserve"> </w:t>
      </w:r>
      <w:r>
        <w:t>사진</w:t>
      </w:r>
      <w:r>
        <w:t xml:space="preserve"> </w:t>
      </w:r>
      <w:r>
        <w:t>업로드</w:t>
      </w:r>
      <w:r>
        <w:t xml:space="preserve"> </w:t>
      </w:r>
      <w:r>
        <w:t>한도</w:t>
      </w:r>
      <w:r>
        <w:t xml:space="preserve">. </w:t>
      </w:r>
      <w:r>
        <w:t>백엔드</w:t>
      </w:r>
      <w:r>
        <w:t>(</w:t>
      </w:r>
      <w:r>
        <w:rPr>
          <w:rFonts w:ascii="Consolas" w:hAnsi="Consolas"/>
          <w:color w:val="B03A2E"/>
          <w:sz w:val="20"/>
          <w:shd w:val="clear" w:color="auto" w:fill="F0F1F3"/>
        </w:rPr>
        <w:t>multipart.max-file-size: 15MB</w:t>
      </w:r>
      <w:r>
        <w:t>)</w:t>
      </w:r>
      <w:r>
        <w:t>보다</w:t>
      </w:r>
      <w:r>
        <w:t xml:space="preserve"> </w:t>
      </w:r>
      <w:r>
        <w:t>크게</w:t>
      </w:r>
      <w:r>
        <w:t xml:space="preserve"> </w:t>
      </w:r>
      <w:r>
        <w:t>유지해야</w:t>
      </w:r>
      <w:r>
        <w:t xml:space="preserve"> </w:t>
      </w:r>
      <w:r>
        <w:t>함</w:t>
      </w:r>
      <w:r>
        <w:t>.</w:t>
      </w:r>
    </w:p>
    <w:p w14:paraId="58DED61E" w14:textId="77777777" w:rsidR="002176D8" w:rsidRDefault="00F4527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AI </w:t>
      </w:r>
      <w:r>
        <w:rPr>
          <w:b/>
          <w:lang w:eastAsia="ko-KR"/>
        </w:rPr>
        <w:t>서버</w:t>
      </w:r>
      <w:r>
        <w:rPr>
          <w:b/>
          <w:lang w:eastAsia="ko-KR"/>
        </w:rPr>
        <w:t>(8000)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외부에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열지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보안그룹</w:t>
      </w:r>
      <w:r>
        <w:rPr>
          <w:lang w:eastAsia="ko-KR"/>
        </w:rPr>
        <w:t>/</w:t>
      </w:r>
      <w:r>
        <w:rPr>
          <w:lang w:eastAsia="ko-KR"/>
        </w:rPr>
        <w:t>방화벽에서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네트워크로만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api</w:t>
      </w:r>
      <w:proofErr w:type="spellEnd"/>
      <w:r>
        <w:rPr>
          <w:lang w:eastAsia="ko-KR"/>
        </w:rPr>
        <w:t xml:space="preserve">,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nginx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접근하도록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(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docker-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compose.prod.yml</w:t>
      </w:r>
      <w:proofErr w:type="spellEnd"/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127.0.0.1:8000:8000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로컬호스트에만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바인딩되어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접근은</w:t>
      </w:r>
      <w:r>
        <w:rPr>
          <w:lang w:eastAsia="ko-KR"/>
        </w:rPr>
        <w:t xml:space="preserve">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차단됨</w:t>
      </w:r>
      <w:r>
        <w:rPr>
          <w:lang w:eastAsia="ko-KR"/>
        </w:rPr>
        <w:t>).</w:t>
      </w:r>
    </w:p>
    <w:p w14:paraId="77C91F34" w14:textId="77777777" w:rsidR="002176D8" w:rsidRDefault="00F4527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메모리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</w:t>
      </w:r>
      <w:r>
        <w:rPr>
          <w:lang w:eastAsia="ko-KR"/>
        </w:rPr>
        <w:t xml:space="preserve">: Jenkins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파이프라인은</w:t>
      </w:r>
      <w:r>
        <w:rPr>
          <w:lang w:eastAsia="ko-KR"/>
        </w:rPr>
        <w:t xml:space="preserve">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2,500MB </w:t>
      </w:r>
      <w:r>
        <w:rPr>
          <w:lang w:eastAsia="ko-KR"/>
        </w:rPr>
        <w:t>미만이면</w:t>
      </w:r>
      <w:r>
        <w:rPr>
          <w:lang w:eastAsia="ko-KR"/>
        </w:rPr>
        <w:t xml:space="preserve"> </w:t>
      </w:r>
      <w:r>
        <w:rPr>
          <w:lang w:eastAsia="ko-KR"/>
        </w:rPr>
        <w:t>빌드를</w:t>
      </w:r>
      <w:r>
        <w:rPr>
          <w:lang w:eastAsia="ko-KR"/>
        </w:rPr>
        <w:t xml:space="preserve"> </w:t>
      </w:r>
      <w:r>
        <w:rPr>
          <w:lang w:eastAsia="ko-KR"/>
        </w:rPr>
        <w:t>시작하지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(OOM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mysql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다운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). AI </w:t>
      </w:r>
      <w:r>
        <w:rPr>
          <w:lang w:eastAsia="ko-KR"/>
        </w:rPr>
        <w:t>워커</w:t>
      </w:r>
      <w:r>
        <w:rPr>
          <w:lang w:eastAsia="ko-KR"/>
        </w:rPr>
        <w:t xml:space="preserve"> 1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1GB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점유하므로</w:t>
      </w:r>
      <w:r>
        <w:rPr>
          <w:lang w:eastAsia="ko-KR"/>
        </w:rPr>
        <w:t>, Spring 2</w:t>
      </w:r>
      <w:r>
        <w:rPr>
          <w:lang w:eastAsia="ko-KR"/>
        </w:rPr>
        <w:t>개</w:t>
      </w:r>
      <w:r>
        <w:rPr>
          <w:lang w:eastAsia="ko-KR"/>
        </w:rPr>
        <w:t xml:space="preserve"> + AI + MySQL/Redis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EC2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돈다면</w:t>
      </w:r>
      <w:r>
        <w:rPr>
          <w:lang w:eastAsia="ko-KR"/>
        </w:rPr>
        <w:t xml:space="preserve"> </w:t>
      </w:r>
      <w:r>
        <w:rPr>
          <w:b/>
          <w:lang w:eastAsia="ko-KR"/>
        </w:rPr>
        <w:t>최소</w:t>
      </w:r>
      <w:r>
        <w:rPr>
          <w:b/>
          <w:lang w:eastAsia="ko-KR"/>
        </w:rPr>
        <w:t xml:space="preserve"> 4vCPU / 8GB </w:t>
      </w:r>
      <w:r>
        <w:rPr>
          <w:b/>
          <w:lang w:eastAsia="ko-KR"/>
        </w:rPr>
        <w:t>이상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권장</w:t>
      </w:r>
      <w:r>
        <w:rPr>
          <w:lang w:eastAsia="ko-KR"/>
        </w:rPr>
        <w:t>.</w:t>
      </w:r>
    </w:p>
    <w:p w14:paraId="79BEF3B7" w14:textId="77777777" w:rsidR="002176D8" w:rsidRDefault="00F4527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JVM </w:t>
      </w:r>
      <w:proofErr w:type="spellStart"/>
      <w:r>
        <w:rPr>
          <w:b/>
          <w:lang w:eastAsia="ko-KR"/>
        </w:rPr>
        <w:t>힙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옵션</w:t>
      </w:r>
      <w:r>
        <w:rPr>
          <w:lang w:eastAsia="ko-KR"/>
        </w:rP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-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XX:MaxRAMPercentage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=75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제한에</w:t>
      </w:r>
      <w:r>
        <w:rPr>
          <w:lang w:eastAsia="ko-KR"/>
        </w:rPr>
        <w:t xml:space="preserve"> </w:t>
      </w:r>
      <w:r>
        <w:rPr>
          <w:lang w:eastAsia="ko-KR"/>
        </w:rPr>
        <w:t>비례해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힙을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잡으므로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컨테이너별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(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mem_limit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명시하는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>.</w:t>
      </w:r>
    </w:p>
    <w:p w14:paraId="2D98ADFD" w14:textId="77777777" w:rsidR="002176D8" w:rsidRDefault="00F4527F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HTTPS </w:t>
      </w:r>
      <w:r>
        <w:rPr>
          <w:b/>
          <w:lang w:eastAsia="ko-KR"/>
        </w:rPr>
        <w:t>필수</w:t>
      </w:r>
      <w:r>
        <w:rPr>
          <w:lang w:eastAsia="ko-KR"/>
        </w:rPr>
        <w:t xml:space="preserve">: </w:t>
      </w:r>
      <w:r>
        <w:rPr>
          <w:lang w:eastAsia="ko-KR"/>
        </w:rPr>
        <w:t>카메라</w:t>
      </w:r>
      <w:r>
        <w:rPr>
          <w:lang w:eastAsia="ko-KR"/>
        </w:rPr>
        <w:t>/WebRTC/Geolocation/</w:t>
      </w:r>
      <w:proofErr w:type="spellStart"/>
      <w:r>
        <w:rPr>
          <w:lang w:eastAsia="ko-KR"/>
        </w:rPr>
        <w:t>서비스워커는</w:t>
      </w:r>
      <w:proofErr w:type="spellEnd"/>
      <w:r>
        <w:rPr>
          <w:lang w:eastAsia="ko-KR"/>
        </w:rPr>
        <w:t xml:space="preserve"> secure context</w:t>
      </w:r>
      <w:r>
        <w:rPr>
          <w:lang w:eastAsia="ko-KR"/>
        </w:rPr>
        <w:t>에서만</w:t>
      </w:r>
      <w:r>
        <w:rPr>
          <w:lang w:eastAsia="ko-KR"/>
        </w:rPr>
        <w:t xml:space="preserve"> </w:t>
      </w:r>
      <w:r>
        <w:rPr>
          <w:lang w:eastAsia="ko-KR"/>
        </w:rPr>
        <w:t>동작한다</w:t>
      </w:r>
      <w:r>
        <w:rPr>
          <w:lang w:eastAsia="ko-KR"/>
        </w:rPr>
        <w:t xml:space="preserve">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도메인은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https://ssabway.site</w:t>
      </w:r>
      <w:r>
        <w:rPr>
          <w:lang w:eastAsia="ko-KR"/>
        </w:rPr>
        <w:t>이며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TLS </w:t>
      </w:r>
      <w:r>
        <w:rPr>
          <w:b/>
          <w:lang w:eastAsia="ko-KR"/>
        </w:rPr>
        <w:t>종단은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저장소가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OpenVidu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자체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lastRenderedPageBreak/>
        <w:t>nginx</w:t>
      </w:r>
      <w:proofErr w:type="spellEnd"/>
      <w:r>
        <w:rPr>
          <w:b/>
          <w:lang w:eastAsia="ko-KR"/>
        </w:rPr>
        <w:t>(`/opt/</w:t>
      </w:r>
      <w:proofErr w:type="spellStart"/>
      <w:r>
        <w:rPr>
          <w:b/>
          <w:lang w:eastAsia="ko-KR"/>
        </w:rPr>
        <w:t>openvidu</w:t>
      </w:r>
      <w:proofErr w:type="spellEnd"/>
      <w:r>
        <w:rPr>
          <w:b/>
          <w:lang w:eastAsia="ko-KR"/>
        </w:rPr>
        <w:t>`, Let's Encrypt)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담당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저장소의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deploy/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nginx.conf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80 </w:t>
      </w:r>
      <w:r>
        <w:rPr>
          <w:lang w:eastAsia="ko-KR"/>
        </w:rPr>
        <w:t>포트에서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HTTP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>(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X-Forwarded-Proto https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앞단이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HTTPS</w:t>
      </w:r>
      <w:r>
        <w:rPr>
          <w:lang w:eastAsia="ko-KR"/>
        </w:rPr>
        <w:t>였음을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알려주기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OpenVidu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nginx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127.0.0.1:5442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리버스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프록시해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 — 5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.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저장소만으로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>하려면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TLS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(</w:t>
      </w:r>
      <w:proofErr w:type="spellStart"/>
      <w:r>
        <w:rPr>
          <w:lang w:eastAsia="ko-KR"/>
        </w:rPr>
        <w:t>OpenVidu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프록시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준하는</w:t>
      </w:r>
      <w:r>
        <w:rPr>
          <w:lang w:eastAsia="ko-KR"/>
        </w:rPr>
        <w:t xml:space="preserve"> </w:t>
      </w:r>
      <w:r>
        <w:rPr>
          <w:lang w:eastAsia="ko-KR"/>
        </w:rPr>
        <w:t>리버스</w:t>
      </w:r>
      <w:r>
        <w:rPr>
          <w:lang w:eastAsia="ko-KR"/>
        </w:rPr>
        <w:t xml:space="preserve"> </w:t>
      </w:r>
      <w:r>
        <w:rPr>
          <w:lang w:eastAsia="ko-KR"/>
        </w:rPr>
        <w:t>프록시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5579C26" w14:textId="77777777" w:rsidR="002176D8" w:rsidRDefault="00F4527F">
      <w:pPr>
        <w:pStyle w:val="a0"/>
        <w:spacing w:after="60"/>
      </w:pPr>
      <w:proofErr w:type="spellStart"/>
      <w:r>
        <w:rPr>
          <w:b/>
        </w:rPr>
        <w:t>배포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자동화</w:t>
      </w:r>
      <w:proofErr w:type="spellEnd"/>
      <w:r>
        <w:rPr>
          <w:b/>
        </w:rPr>
        <w:t>(Jenkins)</w:t>
      </w:r>
      <w: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</w:rPr>
        <w:t>main</w:t>
      </w:r>
      <w:r>
        <w:t xml:space="preserve"> </w:t>
      </w:r>
      <w:proofErr w:type="spellStart"/>
      <w:r>
        <w:t>브랜치</w:t>
      </w:r>
      <w:proofErr w:type="spellEnd"/>
      <w:r>
        <w:t xml:space="preserve"> push/</w:t>
      </w:r>
      <w:r>
        <w:t>머지</w:t>
      </w:r>
      <w:r>
        <w:t xml:space="preserve"> </w:t>
      </w:r>
      <w:r>
        <w:t>시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Jenkinsfile</w:t>
      </w:r>
      <w:r>
        <w:t>이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/home/ubuntu/app</w:t>
      </w:r>
      <w:r>
        <w:t>에서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git merge --ff-only origin/main</w:t>
      </w:r>
      <w:r>
        <w:t xml:space="preserve"> </w:t>
      </w:r>
      <w:r>
        <w:t>후</w:t>
      </w:r>
      <w:r>
        <w:t xml:space="preserve"> </w:t>
      </w:r>
      <w:r>
        <w:t>변경된</w:t>
      </w:r>
      <w:r>
        <w:t xml:space="preserve"> </w:t>
      </w:r>
      <w:r>
        <w:t>경로에</w:t>
      </w:r>
      <w:r>
        <w:t xml:space="preserve"> </w:t>
      </w:r>
      <w:r>
        <w:t>따라</w:t>
      </w:r>
      <w:r>
        <w:t xml:space="preserve"> </w:t>
      </w:r>
      <w:r>
        <w:t>서비스별로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docker compose up -d --build &lt;service&gt;</w:t>
      </w:r>
      <w:r>
        <w:t>를</w:t>
      </w:r>
      <w:r>
        <w:t xml:space="preserve"> </w:t>
      </w:r>
      <w:r>
        <w:t>개별</w:t>
      </w:r>
      <w:r>
        <w:t xml:space="preserve"> </w:t>
      </w:r>
      <w:r>
        <w:t>실행한다</w:t>
      </w:r>
      <w:r>
        <w:t>(</w:t>
      </w:r>
      <w:r>
        <w:t>동시</w:t>
      </w:r>
      <w:r>
        <w:t xml:space="preserve"> </w:t>
      </w:r>
      <w:r>
        <w:t>빌드</w:t>
      </w:r>
      <w:r>
        <w:t xml:space="preserve"> </w:t>
      </w:r>
      <w:r>
        <w:t>금지</w:t>
      </w:r>
      <w:r>
        <w:t xml:space="preserve">, </w:t>
      </w:r>
      <w:r>
        <w:t>메모리</w:t>
      </w:r>
      <w:r>
        <w:t xml:space="preserve"> </w:t>
      </w:r>
      <w:r>
        <w:t>절약</w:t>
      </w:r>
      <w:r>
        <w:t xml:space="preserve">). </w:t>
      </w:r>
      <w:r>
        <w:t>채점</w:t>
      </w:r>
      <w:r>
        <w:t xml:space="preserve"> </w:t>
      </w:r>
      <w:r>
        <w:t>환경에서</w:t>
      </w:r>
      <w:r>
        <w:t xml:space="preserve"> C</w:t>
      </w:r>
      <w:r>
        <w:t xml:space="preserve">I </w:t>
      </w:r>
      <w:r>
        <w:t>없이</w:t>
      </w:r>
      <w:r>
        <w:t xml:space="preserve"> </w:t>
      </w:r>
      <w:r>
        <w:t>수동</w:t>
      </w:r>
      <w:r>
        <w:t xml:space="preserve"> </w:t>
      </w:r>
      <w:r>
        <w:t>배포할</w:t>
      </w:r>
      <w:r>
        <w:t xml:space="preserve"> </w:t>
      </w:r>
      <w:r>
        <w:t>경우</w:t>
      </w:r>
      <w:r>
        <w:t xml:space="preserve"> </w:t>
      </w:r>
      <w:r>
        <w:t>위</w:t>
      </w:r>
      <w:r>
        <w:t xml:space="preserve"> "compose </w:t>
      </w:r>
      <w:r>
        <w:t>조합</w:t>
      </w:r>
      <w:r>
        <w:t xml:space="preserve">" </w:t>
      </w:r>
      <w:r>
        <w:t>항목의</w:t>
      </w:r>
      <w:r>
        <w:t xml:space="preserve"> </w:t>
      </w:r>
      <w:r>
        <w:t>명령을</w:t>
      </w:r>
      <w:r>
        <w:t xml:space="preserve"> </w:t>
      </w:r>
      <w:r>
        <w:t>그대로</w:t>
      </w:r>
      <w:r>
        <w:t xml:space="preserve"> </w:t>
      </w:r>
      <w:r>
        <w:t>사용하면</w:t>
      </w:r>
      <w:r>
        <w:t xml:space="preserve"> </w:t>
      </w:r>
      <w:r>
        <w:t>된다</w:t>
      </w:r>
      <w:r>
        <w:t>.</w:t>
      </w:r>
    </w:p>
    <w:p w14:paraId="1D0E4475" w14:textId="77777777" w:rsidR="002176D8" w:rsidRDefault="00F4527F">
      <w:pPr>
        <w:pStyle w:val="21"/>
        <w:rPr>
          <w:lang w:eastAsia="ko-KR"/>
        </w:rPr>
      </w:pPr>
      <w:bookmarkStart w:id="5" w:name="_Toc237103026"/>
      <w:r>
        <w:rPr>
          <w:lang w:eastAsia="ko-KR"/>
        </w:rPr>
        <w:t xml:space="preserve">4) DB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/</w:t>
      </w:r>
      <w:r>
        <w:rPr>
          <w:lang w:eastAsia="ko-KR"/>
        </w:rPr>
        <w:t>프로퍼티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bookmarkEnd w:id="5"/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940"/>
        <w:gridCol w:w="4232"/>
      </w:tblGrid>
      <w:tr w:rsidR="002176D8" w14:paraId="4FE5CC7F" w14:textId="77777777">
        <w:trPr>
          <w:cantSplit/>
          <w:tblHeader/>
          <w:jc w:val="center"/>
        </w:trPr>
        <w:tc>
          <w:tcPr>
            <w:tcW w:w="4986" w:type="dxa"/>
            <w:shd w:val="clear" w:color="auto" w:fill="13396B"/>
            <w:vAlign w:val="center"/>
          </w:tcPr>
          <w:p w14:paraId="47651080" w14:textId="77777777" w:rsidR="002176D8" w:rsidRDefault="00F4527F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파일</w:t>
            </w:r>
            <w:proofErr w:type="spellEnd"/>
          </w:p>
        </w:tc>
        <w:tc>
          <w:tcPr>
            <w:tcW w:w="4986" w:type="dxa"/>
            <w:shd w:val="clear" w:color="auto" w:fill="13396B"/>
            <w:vAlign w:val="center"/>
          </w:tcPr>
          <w:p w14:paraId="0B36C9BB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</w:tr>
      <w:tr w:rsidR="002176D8" w14:paraId="2B01E1C6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3DE2FB81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.env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루트</w:t>
            </w:r>
            <w:r>
              <w:rPr>
                <w:sz w:val="19"/>
                <w:lang w:eastAsia="ko-KR"/>
              </w:rPr>
              <w:t xml:space="preserve">, git </w:t>
            </w:r>
            <w:r>
              <w:rPr>
                <w:sz w:val="19"/>
                <w:lang w:eastAsia="ko-KR"/>
              </w:rPr>
              <w:t>미포함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47D755C2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Docker Compose </w:t>
            </w:r>
            <w:r>
              <w:rPr>
                <w:sz w:val="19"/>
                <w:lang w:eastAsia="ko-KR"/>
              </w:rPr>
              <w:t>전역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환경변수</w:t>
            </w:r>
            <w:r>
              <w:rPr>
                <w:sz w:val="19"/>
                <w:lang w:eastAsia="ko-KR"/>
              </w:rPr>
              <w:t xml:space="preserve"> — </w:t>
            </w:r>
            <w:r>
              <w:rPr>
                <w:b/>
                <w:sz w:val="19"/>
                <w:lang w:eastAsia="ko-KR"/>
              </w:rPr>
              <w:t xml:space="preserve">DB </w:t>
            </w:r>
            <w:r>
              <w:rPr>
                <w:b/>
                <w:sz w:val="19"/>
                <w:lang w:eastAsia="ko-KR"/>
              </w:rPr>
              <w:t>계정</w:t>
            </w:r>
            <w:r>
              <w:rPr>
                <w:b/>
                <w:sz w:val="19"/>
                <w:lang w:eastAsia="ko-KR"/>
              </w:rPr>
              <w:t xml:space="preserve">, </w:t>
            </w:r>
            <w:r>
              <w:rPr>
                <w:b/>
                <w:sz w:val="19"/>
                <w:lang w:eastAsia="ko-KR"/>
              </w:rPr>
              <w:t>각종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외부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서비스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키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전부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여기서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템플릿</w:t>
            </w:r>
            <w:r>
              <w:rPr>
                <w:sz w:val="19"/>
                <w:lang w:eastAsia="ko-KR"/>
              </w:rPr>
              <w:t xml:space="preserve">: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.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env.example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</w:tr>
      <w:tr w:rsidR="002176D8" w14:paraId="1FC20D8B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023F2ACC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backend/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ssabway</w:t>
            </w:r>
            <w:proofErr w:type="spellEnd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/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src</w:t>
            </w:r>
            <w:proofErr w:type="spellEnd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/main/resources/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application.yml</w:t>
            </w:r>
            <w:proofErr w:type="spellEnd"/>
          </w:p>
        </w:tc>
        <w:tc>
          <w:tcPr>
            <w:tcW w:w="4986" w:type="dxa"/>
            <w:shd w:val="clear" w:color="auto" w:fill="F5F8FC"/>
            <w:vAlign w:val="center"/>
          </w:tcPr>
          <w:p w14:paraId="4C597A9F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서비스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</w:t>
            </w:r>
            <w:r>
              <w:rPr>
                <w:sz w:val="19"/>
              </w:rPr>
              <w:t xml:space="preserve">.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${...}</w:t>
            </w:r>
            <w:r>
              <w:rPr>
                <w:sz w:val="19"/>
              </w:rPr>
              <w:t xml:space="preserve"> placeholder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.env</w:t>
            </w:r>
            <w:r>
              <w:rPr>
                <w:sz w:val="19"/>
              </w:rPr>
              <w:t xml:space="preserve">(Docker)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application-secret.yml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채워짐</w:t>
            </w:r>
          </w:p>
        </w:tc>
      </w:tr>
      <w:tr w:rsidR="002176D8" w14:paraId="0C78CBE9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728E4790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backend/ssabway/src/main/resources/application-secret.yml.example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575C56BF" w14:textId="77777777" w:rsidR="002176D8" w:rsidRDefault="00F4527F">
            <w:pPr>
              <w:spacing w:after="40"/>
            </w:pP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시크릿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템플릿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복사해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application-secret.yml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  <w:r>
              <w:rPr>
                <w:sz w:val="19"/>
              </w:rPr>
              <w:t xml:space="preserve"> (gitign</w:t>
            </w:r>
            <w:r>
              <w:rPr>
                <w:sz w:val="19"/>
              </w:rPr>
              <w:t xml:space="preserve">ore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, Docker </w:t>
            </w:r>
            <w:r>
              <w:rPr>
                <w:sz w:val="19"/>
              </w:rPr>
              <w:t>실행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미사용</w:t>
            </w:r>
            <w:r>
              <w:rPr>
                <w:sz w:val="19"/>
              </w:rPr>
              <w:t>)</w:t>
            </w:r>
          </w:p>
        </w:tc>
      </w:tr>
      <w:tr w:rsidR="002176D8" w14:paraId="2EC297B3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11335A0D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backend/ssabway_webrtc/src/main/resources/application.yaml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7A12653C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signaling </w:t>
            </w:r>
            <w:r>
              <w:rPr>
                <w:sz w:val="19"/>
              </w:rPr>
              <w:t>서비스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</w:t>
            </w:r>
          </w:p>
        </w:tc>
      </w:tr>
      <w:tr w:rsidR="002176D8" w14:paraId="13FD37B1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7A426CE4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backend/ssabway_webrtc/src/main/resources/application-secret.example.yaml</w:t>
            </w:r>
          </w:p>
        </w:tc>
        <w:tc>
          <w:tcPr>
            <w:tcW w:w="4986" w:type="dxa"/>
            <w:shd w:val="clear" w:color="auto" w:fill="FFFFFF"/>
            <w:vAlign w:val="center"/>
          </w:tcPr>
          <w:p w14:paraId="61584FE0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위와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동일한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역할</w:t>
            </w:r>
            <w:r>
              <w:rPr>
                <w:sz w:val="19"/>
                <w:lang w:eastAsia="ko-KR"/>
              </w:rPr>
              <w:t>(signaling</w:t>
            </w:r>
            <w:r>
              <w:rPr>
                <w:sz w:val="19"/>
                <w:lang w:eastAsia="ko-KR"/>
              </w:rPr>
              <w:t>용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2176D8" w14:paraId="56694FB0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744E49AE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deploy/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db</w:t>
            </w:r>
            <w:proofErr w:type="spellEnd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/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schema.sql</w:t>
            </w:r>
            <w:proofErr w:type="spellEnd"/>
          </w:p>
        </w:tc>
        <w:tc>
          <w:tcPr>
            <w:tcW w:w="4986" w:type="dxa"/>
            <w:shd w:val="clear" w:color="auto" w:fill="F5F8FC"/>
            <w:vAlign w:val="center"/>
          </w:tcPr>
          <w:p w14:paraId="7A6D83E1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DB </w:t>
            </w:r>
            <w:r>
              <w:rPr>
                <w:sz w:val="19"/>
                <w:lang w:eastAsia="ko-KR"/>
              </w:rPr>
              <w:t>스키마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정의</w:t>
            </w:r>
            <w:r>
              <w:rPr>
                <w:sz w:val="19"/>
                <w:lang w:eastAsia="ko-KR"/>
              </w:rPr>
              <w:t xml:space="preserve">(DDL). </w:t>
            </w:r>
            <w:r>
              <w:rPr>
                <w:sz w:val="19"/>
                <w:lang w:eastAsia="ko-KR"/>
              </w:rPr>
              <w:t>최초</w:t>
            </w:r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회만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</w:t>
            </w:r>
          </w:p>
        </w:tc>
      </w:tr>
      <w:tr w:rsidR="002176D8" w14:paraId="37CC9A3A" w14:textId="77777777">
        <w:trPr>
          <w:cantSplit/>
          <w:jc w:val="center"/>
        </w:trPr>
        <w:tc>
          <w:tcPr>
            <w:tcW w:w="4986" w:type="dxa"/>
            <w:shd w:val="clear" w:color="auto" w:fill="FFFFFF"/>
            <w:vAlign w:val="center"/>
          </w:tcPr>
          <w:p w14:paraId="21230402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deploy/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nginx.conf</w:t>
            </w:r>
            <w:proofErr w:type="spellEnd"/>
          </w:p>
        </w:tc>
        <w:tc>
          <w:tcPr>
            <w:tcW w:w="4986" w:type="dxa"/>
            <w:shd w:val="clear" w:color="auto" w:fill="FFFFFF"/>
            <w:vAlign w:val="center"/>
          </w:tcPr>
          <w:p w14:paraId="575D77DF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로컬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리버스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프록시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설정</w:t>
            </w:r>
          </w:p>
        </w:tc>
      </w:tr>
      <w:tr w:rsidR="002176D8" w14:paraId="52AA523B" w14:textId="77777777">
        <w:trPr>
          <w:cantSplit/>
          <w:jc w:val="center"/>
        </w:trPr>
        <w:tc>
          <w:tcPr>
            <w:tcW w:w="4986" w:type="dxa"/>
            <w:shd w:val="clear" w:color="auto" w:fill="F5F8FC"/>
            <w:vAlign w:val="center"/>
          </w:tcPr>
          <w:p w14:paraId="3F457258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frontend/public/config.js</w:t>
            </w:r>
          </w:p>
        </w:tc>
        <w:tc>
          <w:tcPr>
            <w:tcW w:w="4986" w:type="dxa"/>
            <w:shd w:val="clear" w:color="auto" w:fill="F5F8FC"/>
            <w:vAlign w:val="center"/>
          </w:tcPr>
          <w:p w14:paraId="66407A8D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프론트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런타임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환경설정</w:t>
            </w:r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window.__ENV</w:t>
            </w:r>
            <w:proofErr w:type="spellEnd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__</w:t>
            </w:r>
            <w:r>
              <w:rPr>
                <w:sz w:val="19"/>
                <w:lang w:eastAsia="ko-KR"/>
              </w:rPr>
              <w:t>)</w:t>
            </w:r>
          </w:p>
        </w:tc>
      </w:tr>
    </w:tbl>
    <w:p w14:paraId="6B21878F" w14:textId="77777777" w:rsidR="002176D8" w:rsidRDefault="002176D8">
      <w:pPr>
        <w:spacing w:after="80"/>
        <w:rPr>
          <w:lang w:eastAsia="ko-KR"/>
        </w:rPr>
      </w:pPr>
    </w:p>
    <w:p w14:paraId="048F68A8" w14:textId="77777777" w:rsidR="00C73AE0" w:rsidRDefault="00C73AE0">
      <w:pPr>
        <w:spacing w:after="160"/>
        <w:rPr>
          <w:b/>
        </w:rPr>
      </w:pPr>
    </w:p>
    <w:p w14:paraId="005A68E5" w14:textId="171E682E" w:rsidR="002176D8" w:rsidRDefault="00F4527F">
      <w:pPr>
        <w:spacing w:after="160"/>
      </w:pPr>
      <w:r>
        <w:rPr>
          <w:b/>
        </w:rPr>
        <w:lastRenderedPageBreak/>
        <w:t xml:space="preserve">DB </w:t>
      </w:r>
      <w:proofErr w:type="spellStart"/>
      <w:r>
        <w:rPr>
          <w:b/>
        </w:rPr>
        <w:t>접속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정보</w:t>
      </w:r>
      <w:proofErr w:type="spellEnd"/>
      <w:r>
        <w:rPr>
          <w:b/>
        </w:rPr>
        <w:t>(</w:t>
      </w:r>
      <w:proofErr w:type="spellStart"/>
      <w:r>
        <w:rPr>
          <w:b/>
        </w:rPr>
        <w:t>운영</w:t>
      </w:r>
      <w:proofErr w:type="spellEnd"/>
      <w:r>
        <w:rPr>
          <w:b/>
        </w:rPr>
        <w:t>)</w:t>
      </w:r>
    </w:p>
    <w:p w14:paraId="2776DB0E" w14:textId="77777777" w:rsidR="002176D8" w:rsidRDefault="00F4527F">
      <w:pPr>
        <w:pStyle w:val="a0"/>
        <w:spacing w:after="60"/>
      </w:pPr>
      <w:r>
        <w:t xml:space="preserve">Docker </w:t>
      </w:r>
      <w:r>
        <w:t>내부</w:t>
      </w:r>
      <w:r>
        <w:t xml:space="preserve"> </w:t>
      </w:r>
      <w:r>
        <w:t>네트워크</w:t>
      </w:r>
      <w:r>
        <w:t xml:space="preserve"> </w:t>
      </w:r>
      <w:r>
        <w:t>기준</w:t>
      </w:r>
      <w: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</w:rPr>
        <w:t>jdbc:mysql://mysql:3306/${MYSQL_DATABASE}</w:t>
      </w:r>
    </w:p>
    <w:p w14:paraId="15BE74F7" w14:textId="77777777" w:rsidR="002176D8" w:rsidRDefault="00F4527F">
      <w:pPr>
        <w:pStyle w:val="a0"/>
        <w:spacing w:after="60"/>
        <w:rPr>
          <w:lang w:eastAsia="ko-KR"/>
        </w:rPr>
      </w:pPr>
      <w:r>
        <w:rPr>
          <w:lang w:eastAsia="ko-KR"/>
        </w:rPr>
        <w:t>계정</w:t>
      </w:r>
      <w:r>
        <w:rPr>
          <w:lang w:eastAsia="ko-KR"/>
        </w:rP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root</w:t>
      </w:r>
      <w:r>
        <w:rPr>
          <w:lang w:eastAsia="ko-KR"/>
        </w:rPr>
        <w:t xml:space="preserve"> /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${MYSQL_ROOT_PASSWORD}</w:t>
      </w:r>
      <w:r>
        <w:rPr>
          <w:lang w:eastAsia="ko-KR"/>
        </w:rPr>
        <w:t xml:space="preserve"> (compose </w:t>
      </w:r>
      <w:r>
        <w:rPr>
          <w:lang w:eastAsia="ko-KR"/>
        </w:rPr>
        <w:t>상</w:t>
      </w:r>
      <w:r>
        <w:rPr>
          <w:lang w:eastAsia="ko-KR"/>
        </w:rPr>
        <w:t xml:space="preserve"> root 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—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4699F787" w14:textId="77777777" w:rsidR="002176D8" w:rsidRDefault="00F4527F">
      <w:pPr>
        <w:pStyle w:val="a0"/>
        <w:spacing w:after="60"/>
      </w:pPr>
      <w:proofErr w:type="spellStart"/>
      <w:r>
        <w:t>로컬에서</w:t>
      </w:r>
      <w:proofErr w:type="spellEnd"/>
      <w:r>
        <w:t xml:space="preserve">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접속</w:t>
      </w:r>
      <w:proofErr w:type="spellEnd"/>
      <w: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</w:rPr>
        <w:t>docker-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</w:rPr>
        <w:t>compose.override.yml</w:t>
      </w:r>
      <w:proofErr w:type="spellEnd"/>
      <w:r>
        <w:t xml:space="preserve"> </w:t>
      </w:r>
      <w:r>
        <w:t>기준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localhost:3307</w:t>
      </w:r>
      <w:r>
        <w:t xml:space="preserve"> (root / .env</w:t>
      </w:r>
      <w:r>
        <w:t>의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MYSQL_ROOT_PASSWORD</w:t>
      </w:r>
      <w:r>
        <w:t>)</w:t>
      </w:r>
    </w:p>
    <w:p w14:paraId="1BB9E10B" w14:textId="77777777" w:rsidR="002176D8" w:rsidRDefault="00F4527F">
      <w:pPr>
        <w:spacing w:after="160"/>
      </w:pP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테이블</w:t>
      </w:r>
      <w:r>
        <w:rPr>
          <w:b/>
        </w:rPr>
        <w:t xml:space="preserve">(ERD </w:t>
      </w:r>
      <w:r>
        <w:rPr>
          <w:b/>
        </w:rPr>
        <w:t>요약</w:t>
      </w:r>
      <w:r>
        <w:rPr>
          <w:b/>
        </w:rPr>
        <w:t>)</w:t>
      </w:r>
      <w: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</w:rPr>
        <w:t>stations</w:t>
      </w:r>
      <w:r>
        <w:t>(</w:t>
      </w:r>
      <w:r>
        <w:t>역</w:t>
      </w:r>
      <w:r>
        <w:t xml:space="preserve">), </w:t>
      </w:r>
      <w:r>
        <w:rPr>
          <w:rFonts w:ascii="Consolas" w:hAnsi="Consolas"/>
          <w:color w:val="B03A2E"/>
          <w:sz w:val="20"/>
          <w:shd w:val="clear" w:color="auto" w:fill="F0F1F3"/>
        </w:rPr>
        <w:t>users</w:t>
      </w:r>
      <w:r>
        <w:t>(</w:t>
      </w:r>
      <w:r>
        <w:t>사용자</w:t>
      </w:r>
      <w:r>
        <w:t xml:space="preserve">), </w:t>
      </w:r>
      <w:r>
        <w:rPr>
          <w:rFonts w:ascii="Consolas" w:hAnsi="Consolas"/>
          <w:color w:val="B03A2E"/>
          <w:sz w:val="20"/>
          <w:shd w:val="clear" w:color="auto" w:fill="F0F1F3"/>
        </w:rPr>
        <w:t>staffs</w:t>
      </w:r>
      <w:r>
        <w:t>(</w:t>
      </w:r>
      <w:r>
        <w:t>역무원</w:t>
      </w:r>
      <w:r>
        <w:t xml:space="preserve">, </w:t>
      </w:r>
      <w:r>
        <w:t>역당</w:t>
      </w:r>
      <w:r>
        <w:t xml:space="preserve"> 1</w:t>
      </w:r>
      <w:r>
        <w:t>계정</w:t>
      </w:r>
      <w:r>
        <w:t xml:space="preserve">), </w:t>
      </w:r>
      <w:r>
        <w:rPr>
          <w:rFonts w:ascii="Consolas" w:hAnsi="Consolas"/>
          <w:color w:val="B03A2E"/>
          <w:sz w:val="20"/>
          <w:shd w:val="clear" w:color="auto" w:fill="F0F1F3"/>
        </w:rPr>
        <w:t>points</w:t>
      </w:r>
      <w:r>
        <w:t>/</w:t>
      </w:r>
      <w:r>
        <w:rPr>
          <w:rFonts w:ascii="Consolas" w:hAnsi="Consolas"/>
          <w:color w:val="B03A2E"/>
          <w:sz w:val="20"/>
          <w:shd w:val="clear" w:color="auto" w:fill="F0F1F3"/>
        </w:rPr>
        <w:t>edges</w:t>
      </w:r>
      <w:r>
        <w:t>/</w:t>
      </w:r>
      <w:r>
        <w:rPr>
          <w:rFonts w:ascii="Consolas" w:hAnsi="Consolas"/>
          <w:color w:val="B03A2E"/>
          <w:sz w:val="20"/>
          <w:shd w:val="clear" w:color="auto" w:fill="F0F1F3"/>
        </w:rPr>
        <w:t>edge_translations</w:t>
      </w:r>
      <w:r>
        <w:t>(</w:t>
      </w:r>
      <w:r>
        <w:t>역</w:t>
      </w:r>
      <w:r>
        <w:t xml:space="preserve"> </w:t>
      </w:r>
      <w:r>
        <w:t>내</w:t>
      </w:r>
      <w:r>
        <w:t xml:space="preserve"> </w:t>
      </w:r>
      <w:r>
        <w:t>길찾기</w:t>
      </w:r>
      <w:r>
        <w:t xml:space="preserve"> </w:t>
      </w:r>
      <w:r>
        <w:t>그래프</w:t>
      </w:r>
      <w:r>
        <w:t>+</w:t>
      </w:r>
      <w:r>
        <w:t>다국어</w:t>
      </w:r>
      <w:r>
        <w:t xml:space="preserve"> </w:t>
      </w:r>
      <w:r>
        <w:t>안내문</w:t>
      </w:r>
      <w:r>
        <w:t>)</w:t>
      </w:r>
      <w:r>
        <w:t xml:space="preserve">, </w:t>
      </w:r>
      <w:r>
        <w:rPr>
          <w:rFonts w:ascii="Consolas" w:hAnsi="Consolas"/>
          <w:color w:val="B03A2E"/>
          <w:sz w:val="20"/>
          <w:shd w:val="clear" w:color="auto" w:fill="F0F1F3"/>
        </w:rPr>
        <w:t>blacklists</w:t>
      </w:r>
      <w:r>
        <w:t xml:space="preserve">, </w:t>
      </w:r>
      <w:r>
        <w:rPr>
          <w:rFonts w:ascii="Consolas" w:hAnsi="Consolas"/>
          <w:color w:val="B03A2E"/>
          <w:sz w:val="20"/>
          <w:shd w:val="clear" w:color="auto" w:fill="F0F1F3"/>
        </w:rPr>
        <w:t>consultations</w:t>
      </w:r>
      <w:r>
        <w:t>(api</w:t>
      </w:r>
      <w:r>
        <w:t>가</w:t>
      </w:r>
      <w:r>
        <w:t xml:space="preserve"> </w:t>
      </w:r>
      <w:r>
        <w:t>생성</w:t>
      </w:r>
      <w:r>
        <w:t>, signaling</w:t>
      </w:r>
      <w:r>
        <w:t>이</w:t>
      </w:r>
      <w:r>
        <w:t xml:space="preserve"> </w:t>
      </w:r>
      <w:r>
        <w:t>상태</w:t>
      </w:r>
      <w:r>
        <w:t xml:space="preserve"> </w:t>
      </w:r>
      <w:r>
        <w:t>전이</w:t>
      </w:r>
      <w:r>
        <w:t xml:space="preserve">). </w:t>
      </w:r>
      <w:r>
        <w:t>상세</w:t>
      </w:r>
      <w:r>
        <w:t xml:space="preserve"> ERD</w:t>
      </w:r>
      <w:r>
        <w:t>는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docs/erd.docx</w:t>
      </w:r>
      <w:r>
        <w:t xml:space="preserve"> </w:t>
      </w:r>
      <w:r>
        <w:t>참고</w:t>
      </w:r>
      <w:r>
        <w:t>.</w:t>
      </w:r>
    </w:p>
    <w:p w14:paraId="44FB2528" w14:textId="77777777" w:rsidR="002176D8" w:rsidRDefault="00F4527F">
      <w:pPr>
        <w:pBdr>
          <w:left w:val="single" w:sz="24" w:space="6" w:color="1B4F8C"/>
        </w:pBdr>
        <w:shd w:val="clear" w:color="auto" w:fill="EAF1FA"/>
        <w:spacing w:before="120" w:after="200"/>
        <w:ind w:left="227"/>
        <w:rPr>
          <w:lang w:eastAsia="ko-KR"/>
        </w:rPr>
      </w:pPr>
      <w:r>
        <w:rPr>
          <w:i/>
          <w:sz w:val="20"/>
          <w:lang w:eastAsia="ko-KR"/>
        </w:rPr>
        <w:t>⚠</w:t>
      </w:r>
      <w:r>
        <w:rPr>
          <w:i/>
          <w:sz w:val="20"/>
          <w:lang w:eastAsia="ko-KR"/>
        </w:rPr>
        <w:t>️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역무원</w:t>
      </w:r>
      <w:r>
        <w:rPr>
          <w:i/>
          <w:sz w:val="20"/>
          <w:lang w:eastAsia="ko-KR"/>
        </w:rPr>
        <w:t>(</w:t>
      </w:r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staffs</w:t>
      </w:r>
      <w:r>
        <w:rPr>
          <w:i/>
          <w:sz w:val="20"/>
          <w:lang w:eastAsia="ko-KR"/>
        </w:rPr>
        <w:t xml:space="preserve">) </w:t>
      </w:r>
      <w:r>
        <w:rPr>
          <w:i/>
          <w:sz w:val="20"/>
          <w:lang w:eastAsia="ko-KR"/>
        </w:rPr>
        <w:t>로그인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계정과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역</w:t>
      </w:r>
      <w:r>
        <w:rPr>
          <w:i/>
          <w:sz w:val="20"/>
          <w:lang w:eastAsia="ko-KR"/>
        </w:rPr>
        <w:t>(</w:t>
      </w:r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stations</w:t>
      </w:r>
      <w:r>
        <w:rPr>
          <w:i/>
          <w:sz w:val="20"/>
          <w:lang w:eastAsia="ko-KR"/>
        </w:rPr>
        <w:t>)/</w:t>
      </w:r>
      <w:r>
        <w:rPr>
          <w:i/>
          <w:sz w:val="20"/>
          <w:lang w:eastAsia="ko-KR"/>
        </w:rPr>
        <w:t>포인트</w:t>
      </w:r>
      <w:r>
        <w:rPr>
          <w:i/>
          <w:sz w:val="20"/>
          <w:lang w:eastAsia="ko-KR"/>
        </w:rPr>
        <w:t>(</w:t>
      </w:r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points</w:t>
      </w:r>
      <w:r>
        <w:rPr>
          <w:i/>
          <w:sz w:val="20"/>
          <w:lang w:eastAsia="ko-KR"/>
        </w:rPr>
        <w:t>)/</w:t>
      </w:r>
      <w:proofErr w:type="spellStart"/>
      <w:r>
        <w:rPr>
          <w:i/>
          <w:sz w:val="20"/>
          <w:lang w:eastAsia="ko-KR"/>
        </w:rPr>
        <w:t>엣지</w:t>
      </w:r>
      <w:proofErr w:type="spellEnd"/>
      <w:r>
        <w:rPr>
          <w:i/>
          <w:sz w:val="20"/>
          <w:lang w:eastAsia="ko-KR"/>
        </w:rPr>
        <w:t>(</w:t>
      </w:r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edges</w:t>
      </w:r>
      <w:r>
        <w:rPr>
          <w:i/>
          <w:sz w:val="20"/>
          <w:lang w:eastAsia="ko-KR"/>
        </w:rPr>
        <w:t xml:space="preserve">) </w:t>
      </w:r>
      <w:r>
        <w:rPr>
          <w:i/>
          <w:sz w:val="20"/>
          <w:lang w:eastAsia="ko-KR"/>
        </w:rPr>
        <w:t>데이터는</w:t>
      </w:r>
      <w:r>
        <w:rPr>
          <w:i/>
          <w:sz w:val="20"/>
          <w:lang w:eastAsia="ko-KR"/>
        </w:rPr>
        <w:t xml:space="preserve"> </w:t>
      </w:r>
      <w:proofErr w:type="spellStart"/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schema.sql</w:t>
      </w:r>
      <w:proofErr w:type="spellEnd"/>
      <w:r>
        <w:rPr>
          <w:i/>
          <w:sz w:val="20"/>
          <w:lang w:eastAsia="ko-KR"/>
        </w:rPr>
        <w:t>에</w:t>
      </w:r>
      <w:r>
        <w:rPr>
          <w:i/>
          <w:sz w:val="20"/>
          <w:lang w:eastAsia="ko-KR"/>
        </w:rPr>
        <w:t xml:space="preserve"> </w:t>
      </w:r>
      <w:proofErr w:type="spellStart"/>
      <w:r>
        <w:rPr>
          <w:i/>
          <w:sz w:val="20"/>
          <w:lang w:eastAsia="ko-KR"/>
        </w:rPr>
        <w:t>시드</w:t>
      </w:r>
      <w:proofErr w:type="spellEnd"/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데이터가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없다</w:t>
      </w:r>
      <w:r>
        <w:rPr>
          <w:i/>
          <w:sz w:val="20"/>
          <w:lang w:eastAsia="ko-KR"/>
        </w:rPr>
        <w:t xml:space="preserve"> — </w:t>
      </w:r>
      <w:r>
        <w:rPr>
          <w:b/>
          <w:i/>
          <w:sz w:val="20"/>
          <w:lang w:eastAsia="ko-KR"/>
        </w:rPr>
        <w:t>4</w:t>
      </w:r>
      <w:r>
        <w:rPr>
          <w:b/>
          <w:i/>
          <w:sz w:val="20"/>
          <w:lang w:eastAsia="ko-KR"/>
        </w:rPr>
        <w:t>번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항목의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최신</w:t>
      </w:r>
      <w:r>
        <w:rPr>
          <w:b/>
          <w:i/>
          <w:sz w:val="20"/>
          <w:lang w:eastAsia="ko-KR"/>
        </w:rPr>
        <w:t xml:space="preserve"> DB </w:t>
      </w:r>
      <w:r>
        <w:rPr>
          <w:b/>
          <w:i/>
          <w:sz w:val="20"/>
          <w:lang w:eastAsia="ko-KR"/>
        </w:rPr>
        <w:t>덤프에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포함된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데이터로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채워야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실제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로그인</w:t>
      </w:r>
      <w:r>
        <w:rPr>
          <w:b/>
          <w:i/>
          <w:sz w:val="20"/>
          <w:lang w:eastAsia="ko-KR"/>
        </w:rPr>
        <w:t>·</w:t>
      </w:r>
      <w:proofErr w:type="spellStart"/>
      <w:r>
        <w:rPr>
          <w:b/>
          <w:i/>
          <w:sz w:val="20"/>
          <w:lang w:eastAsia="ko-KR"/>
        </w:rPr>
        <w:t>길찾기</w:t>
      </w:r>
      <w:proofErr w:type="spellEnd"/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시연이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가능</w:t>
      </w:r>
      <w:r>
        <w:rPr>
          <w:i/>
          <w:sz w:val="20"/>
          <w:lang w:eastAsia="ko-KR"/>
        </w:rPr>
        <w:t>하다</w:t>
      </w:r>
      <w:r>
        <w:rPr>
          <w:i/>
          <w:sz w:val="20"/>
          <w:lang w:eastAsia="ko-KR"/>
        </w:rPr>
        <w:t>.</w:t>
      </w:r>
    </w:p>
    <w:p w14:paraId="71CD5847" w14:textId="77777777" w:rsidR="002176D8" w:rsidRDefault="00F4527F">
      <w:pPr>
        <w:rPr>
          <w:lang w:eastAsia="ko-KR"/>
        </w:rPr>
      </w:pPr>
      <w:r>
        <w:rPr>
          <w:lang w:eastAsia="ko-KR"/>
        </w:rPr>
        <w:br w:type="page"/>
      </w:r>
    </w:p>
    <w:p w14:paraId="6DC09972" w14:textId="77777777" w:rsidR="002176D8" w:rsidRDefault="00F4527F">
      <w:pPr>
        <w:pStyle w:val="1"/>
        <w:pBdr>
          <w:bottom w:val="single" w:sz="10" w:space="4" w:color="1B4F8C"/>
        </w:pBdr>
      </w:pPr>
      <w:bookmarkStart w:id="6" w:name="_Toc237103027"/>
      <w:r>
        <w:lastRenderedPageBreak/>
        <w:t xml:space="preserve">2. </w:t>
      </w:r>
      <w:proofErr w:type="spellStart"/>
      <w:r>
        <w:t>외부</w:t>
      </w:r>
      <w:proofErr w:type="spellEnd"/>
      <w:r>
        <w:t xml:space="preserve">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정보</w:t>
      </w:r>
      <w:bookmarkEnd w:id="6"/>
      <w:proofErr w:type="spellEnd"/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39"/>
        <w:gridCol w:w="2225"/>
        <w:gridCol w:w="1380"/>
        <w:gridCol w:w="5128"/>
      </w:tblGrid>
      <w:tr w:rsidR="002176D8" w14:paraId="1DE5E8E9" w14:textId="77777777">
        <w:trPr>
          <w:cantSplit/>
          <w:tblHeader/>
          <w:jc w:val="center"/>
        </w:trPr>
        <w:tc>
          <w:tcPr>
            <w:tcW w:w="2493" w:type="dxa"/>
            <w:shd w:val="clear" w:color="auto" w:fill="13396B"/>
            <w:vAlign w:val="center"/>
          </w:tcPr>
          <w:p w14:paraId="10CB9BC9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서비스</w:t>
            </w:r>
          </w:p>
        </w:tc>
        <w:tc>
          <w:tcPr>
            <w:tcW w:w="2493" w:type="dxa"/>
            <w:shd w:val="clear" w:color="auto" w:fill="13396B"/>
            <w:vAlign w:val="center"/>
          </w:tcPr>
          <w:p w14:paraId="6E241AC0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용도</w:t>
            </w:r>
          </w:p>
        </w:tc>
        <w:tc>
          <w:tcPr>
            <w:tcW w:w="2493" w:type="dxa"/>
            <w:shd w:val="clear" w:color="auto" w:fill="13396B"/>
            <w:vAlign w:val="center"/>
          </w:tcPr>
          <w:p w14:paraId="7A232272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필요한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것</w:t>
            </w:r>
          </w:p>
        </w:tc>
        <w:tc>
          <w:tcPr>
            <w:tcW w:w="2493" w:type="dxa"/>
            <w:shd w:val="clear" w:color="auto" w:fill="13396B"/>
            <w:vAlign w:val="center"/>
          </w:tcPr>
          <w:p w14:paraId="30ED626E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2176D8" w14:paraId="6CEB7665" w14:textId="77777777">
        <w:trPr>
          <w:cantSplit/>
          <w:jc w:val="center"/>
        </w:trPr>
        <w:tc>
          <w:tcPr>
            <w:tcW w:w="2493" w:type="dxa"/>
            <w:shd w:val="clear" w:color="auto" w:fill="FFFFFF"/>
            <w:vAlign w:val="center"/>
          </w:tcPr>
          <w:p w14:paraId="1824E90C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Google Identity(OAuth)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5B0D1FE3" w14:textId="77777777" w:rsidR="002176D8" w:rsidRDefault="00F4527F">
            <w:pPr>
              <w:spacing w:after="40"/>
            </w:pPr>
            <w:r>
              <w:rPr>
                <w:sz w:val="19"/>
              </w:rPr>
              <w:t>소셜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로그인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구글</w:t>
            </w:r>
            <w:r>
              <w:rPr>
                <w:sz w:val="19"/>
              </w:rPr>
              <w:t>)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218D3FF4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Google Cloud Console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OAuth </w:t>
            </w:r>
            <w:r>
              <w:rPr>
                <w:sz w:val="19"/>
                <w:lang w:eastAsia="ko-KR"/>
              </w:rPr>
              <w:t>클라이언트</w:t>
            </w:r>
            <w:r>
              <w:rPr>
                <w:sz w:val="19"/>
                <w:lang w:eastAsia="ko-KR"/>
              </w:rPr>
              <w:t xml:space="preserve"> ID(</w:t>
            </w:r>
            <w:r>
              <w:rPr>
                <w:sz w:val="19"/>
                <w:lang w:eastAsia="ko-KR"/>
              </w:rPr>
              <w:t>웹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발급</w:t>
            </w:r>
            <w:r>
              <w:rPr>
                <w:sz w:val="19"/>
                <w:lang w:eastAsia="ko-KR"/>
              </w:rPr>
              <w:t>, "</w:t>
            </w:r>
            <w:r>
              <w:rPr>
                <w:sz w:val="19"/>
                <w:lang w:eastAsia="ko-KR"/>
              </w:rPr>
              <w:t>승인된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자바스크립트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원본</w:t>
            </w:r>
            <w:r>
              <w:rPr>
                <w:sz w:val="19"/>
                <w:lang w:eastAsia="ko-KR"/>
              </w:rPr>
              <w:t>"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서비스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도메인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42DB2A1D" w14:textId="77777777" w:rsidR="002176D8" w:rsidRDefault="00F4527F">
            <w:pPr>
              <w:spacing w:after="40"/>
            </w:pPr>
            <w:proofErr w:type="spellStart"/>
            <w:r>
              <w:rPr>
                <w:sz w:val="19"/>
              </w:rPr>
              <w:t>서버는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Client </w:t>
            </w:r>
            <w:proofErr w:type="spellStart"/>
            <w:r>
              <w:rPr>
                <w:b/>
                <w:sz w:val="19"/>
              </w:rPr>
              <w:t>ID</w:t>
            </w:r>
            <w:r>
              <w:rPr>
                <w:b/>
                <w:sz w:val="19"/>
              </w:rPr>
              <w:t>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사용</w:t>
            </w:r>
            <w:proofErr w:type="spellEnd"/>
            <w:r>
              <w:rPr>
                <w:sz w:val="19"/>
              </w:rPr>
              <w:t xml:space="preserve">(ID 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), Client Secret </w:t>
            </w:r>
            <w:r>
              <w:rPr>
                <w:sz w:val="19"/>
              </w:rPr>
              <w:t>불필요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프론트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config.js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GOOGLE_CLIENT_ID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백엔드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application.yml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spring.security.oauth2.client.registration.goog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le.client-id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값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필요</w:t>
            </w:r>
          </w:p>
        </w:tc>
      </w:tr>
      <w:tr w:rsidR="002176D8" w14:paraId="3C22908F" w14:textId="77777777">
        <w:trPr>
          <w:cantSplit/>
          <w:jc w:val="center"/>
        </w:trPr>
        <w:tc>
          <w:tcPr>
            <w:tcW w:w="2493" w:type="dxa"/>
            <w:shd w:val="clear" w:color="auto" w:fill="F5F8FC"/>
            <w:vAlign w:val="center"/>
          </w:tcPr>
          <w:p w14:paraId="2029F50F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Google Maps Platform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04AAF760" w14:textId="77777777" w:rsidR="002176D8" w:rsidRDefault="00F4527F">
            <w:pPr>
              <w:spacing w:after="40"/>
            </w:pPr>
            <w:r>
              <w:rPr>
                <w:sz w:val="19"/>
              </w:rPr>
              <w:t>지도</w:t>
            </w:r>
            <w:r>
              <w:rPr>
                <w:sz w:val="19"/>
              </w:rPr>
              <w:t xml:space="preserve">(Maps JavaScript API), </w:t>
            </w:r>
            <w:r>
              <w:rPr>
                <w:sz w:val="19"/>
              </w:rPr>
              <w:t>장소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검색</w:t>
            </w:r>
            <w:r>
              <w:rPr>
                <w:sz w:val="19"/>
              </w:rPr>
              <w:t>(Places API)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2DE0D6D2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API </w:t>
            </w:r>
            <w:r>
              <w:rPr>
                <w:sz w:val="19"/>
                <w:lang w:eastAsia="ko-KR"/>
              </w:rPr>
              <w:t>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발급</w:t>
            </w:r>
            <w:r>
              <w:rPr>
                <w:sz w:val="19"/>
                <w:lang w:eastAsia="ko-KR"/>
              </w:rPr>
              <w:t xml:space="preserve"> + </w:t>
            </w:r>
            <w:r>
              <w:rPr>
                <w:sz w:val="19"/>
                <w:lang w:eastAsia="ko-KR"/>
              </w:rPr>
              <w:t>두</w:t>
            </w:r>
            <w:r>
              <w:rPr>
                <w:sz w:val="19"/>
                <w:lang w:eastAsia="ko-KR"/>
              </w:rPr>
              <w:t xml:space="preserve"> API </w:t>
            </w:r>
            <w:r>
              <w:rPr>
                <w:sz w:val="19"/>
                <w:lang w:eastAsia="ko-KR"/>
              </w:rPr>
              <w:t>활성화</w:t>
            </w:r>
            <w:r>
              <w:rPr>
                <w:sz w:val="19"/>
                <w:lang w:eastAsia="ko-KR"/>
              </w:rPr>
              <w:t xml:space="preserve">, HTTP </w:t>
            </w:r>
            <w:proofErr w:type="spellStart"/>
            <w:r>
              <w:rPr>
                <w:sz w:val="19"/>
                <w:lang w:eastAsia="ko-KR"/>
              </w:rPr>
              <w:t>리퍼러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259E11EE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frontend/public/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config.js</w:t>
            </w:r>
            <w:r>
              <w:rPr>
                <w:sz w:val="19"/>
              </w:rPr>
              <w:t>의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GOOGLE_MAPS_API_KEY</w:t>
            </w:r>
          </w:p>
        </w:tc>
      </w:tr>
      <w:tr w:rsidR="002176D8" w14:paraId="7C746F2C" w14:textId="77777777">
        <w:trPr>
          <w:cantSplit/>
          <w:jc w:val="center"/>
        </w:trPr>
        <w:tc>
          <w:tcPr>
            <w:tcW w:w="2493" w:type="dxa"/>
            <w:shd w:val="clear" w:color="auto" w:fill="FFFFFF"/>
            <w:vAlign w:val="center"/>
          </w:tcPr>
          <w:p w14:paraId="1510812A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AWS S3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3537D91D" w14:textId="77777777" w:rsidR="002176D8" w:rsidRDefault="00F4527F">
            <w:pPr>
              <w:spacing w:after="40"/>
            </w:pPr>
            <w:r>
              <w:rPr>
                <w:sz w:val="19"/>
              </w:rPr>
              <w:t>표지판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사진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img/</w:t>
            </w:r>
            <w:r>
              <w:rPr>
                <w:sz w:val="19"/>
              </w:rPr>
              <w:t xml:space="preserve"> prefix), </w:t>
            </w:r>
            <w:r>
              <w:rPr>
                <w:sz w:val="19"/>
              </w:rPr>
              <w:t>화상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녹취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파일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consultation-*</w:t>
            </w:r>
            <w:r>
              <w:rPr>
                <w:sz w:val="19"/>
              </w:rPr>
              <w:t xml:space="preserve"> prefix, presigned URL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재생</w:t>
            </w:r>
            <w:r>
              <w:rPr>
                <w:sz w:val="19"/>
              </w:rPr>
              <w:t xml:space="preserve">) </w:t>
            </w:r>
            <w:r>
              <w:rPr>
                <w:sz w:val="19"/>
              </w:rPr>
              <w:t>저장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3A90F17F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S3 </w:t>
            </w:r>
            <w:r>
              <w:rPr>
                <w:sz w:val="19"/>
                <w:lang w:eastAsia="ko-KR"/>
              </w:rPr>
              <w:t>버킷</w:t>
            </w:r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버킷에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대한</w:t>
            </w:r>
            <w:r>
              <w:rPr>
                <w:sz w:val="19"/>
                <w:lang w:eastAsia="ko-KR"/>
              </w:rPr>
              <w:t xml:space="preserve"> Get/Put </w:t>
            </w:r>
            <w:r>
              <w:rPr>
                <w:sz w:val="19"/>
                <w:lang w:eastAsia="ko-KR"/>
              </w:rPr>
              <w:t>권한을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가진</w:t>
            </w:r>
            <w:r>
              <w:rPr>
                <w:sz w:val="19"/>
                <w:lang w:eastAsia="ko-KR"/>
              </w:rPr>
              <w:t xml:space="preserve"> IAM </w:t>
            </w:r>
            <w:r>
              <w:rPr>
                <w:sz w:val="19"/>
                <w:lang w:eastAsia="ko-KR"/>
              </w:rPr>
              <w:t>액세스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키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658D654F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녹취는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민원인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음성이라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버킷을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비공개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유지하고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presigned</w:t>
            </w:r>
            <w:proofErr w:type="spellEnd"/>
            <w:r>
              <w:rPr>
                <w:sz w:val="19"/>
                <w:lang w:eastAsia="ko-KR"/>
              </w:rPr>
              <w:t xml:space="preserve"> URL</w:t>
            </w:r>
            <w:r>
              <w:rPr>
                <w:sz w:val="19"/>
                <w:lang w:eastAsia="ko-KR"/>
              </w:rPr>
              <w:t>로만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노출</w:t>
            </w:r>
          </w:p>
        </w:tc>
      </w:tr>
      <w:tr w:rsidR="002176D8" w14:paraId="5B3B2ABC" w14:textId="77777777">
        <w:trPr>
          <w:cantSplit/>
          <w:jc w:val="center"/>
        </w:trPr>
        <w:tc>
          <w:tcPr>
            <w:tcW w:w="2493" w:type="dxa"/>
            <w:shd w:val="clear" w:color="auto" w:fill="F5F8FC"/>
            <w:vAlign w:val="center"/>
          </w:tcPr>
          <w:p w14:paraId="19D9E545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sz w:val="19"/>
                <w:lang w:eastAsia="ko-KR"/>
              </w:rPr>
              <w:t>ODsay</w:t>
            </w:r>
            <w:proofErr w:type="spellEnd"/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대중교통</w:t>
            </w:r>
            <w:r>
              <w:rPr>
                <w:b/>
                <w:sz w:val="19"/>
                <w:lang w:eastAsia="ko-KR"/>
              </w:rPr>
              <w:t xml:space="preserve"> API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573D4C53" w14:textId="77777777" w:rsidR="002176D8" w:rsidRDefault="00F4527F">
            <w:pPr>
              <w:spacing w:after="40"/>
            </w:pPr>
            <w:proofErr w:type="spellStart"/>
            <w:r>
              <w:rPr>
                <w:sz w:val="19"/>
              </w:rPr>
              <w:t>대중교통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경로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안내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RouteService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65A5F832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ODsay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센터에서</w:t>
            </w:r>
            <w:r>
              <w:rPr>
                <w:sz w:val="19"/>
                <w:lang w:eastAsia="ko-KR"/>
              </w:rPr>
              <w:t xml:space="preserve"> API </w:t>
            </w:r>
            <w:r>
              <w:rPr>
                <w:sz w:val="19"/>
                <w:lang w:eastAsia="ko-KR"/>
              </w:rPr>
              <w:t>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발급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2B2F9385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base-url: https://api.odsay.com/v1/api</w:t>
            </w:r>
          </w:p>
        </w:tc>
      </w:tr>
      <w:tr w:rsidR="002176D8" w14:paraId="4F66918E" w14:textId="77777777">
        <w:trPr>
          <w:cantSplit/>
          <w:jc w:val="center"/>
        </w:trPr>
        <w:tc>
          <w:tcPr>
            <w:tcW w:w="2493" w:type="dxa"/>
            <w:shd w:val="clear" w:color="auto" w:fill="FFFFFF"/>
            <w:vAlign w:val="center"/>
          </w:tcPr>
          <w:p w14:paraId="07E34AD6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lastRenderedPageBreak/>
              <w:t xml:space="preserve">GMS (SSAFY </w:t>
            </w:r>
            <w:r>
              <w:rPr>
                <w:b/>
                <w:sz w:val="19"/>
                <w:lang w:eastAsia="ko-KR"/>
              </w:rPr>
              <w:t>제공</w:t>
            </w:r>
            <w:r>
              <w:rPr>
                <w:b/>
                <w:sz w:val="19"/>
                <w:lang w:eastAsia="ko-KR"/>
              </w:rPr>
              <w:t xml:space="preserve"> GPT </w:t>
            </w:r>
            <w:r>
              <w:rPr>
                <w:b/>
                <w:sz w:val="19"/>
                <w:lang w:eastAsia="ko-KR"/>
              </w:rPr>
              <w:t>게이트웨이</w:t>
            </w:r>
            <w:r>
              <w:rPr>
                <w:b/>
                <w:sz w:val="19"/>
                <w:lang w:eastAsia="ko-KR"/>
              </w:rPr>
              <w:t>)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35BAB3BB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화상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종료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자막을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요약해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consultations.summary</w:t>
            </w:r>
            <w:proofErr w:type="spellEnd"/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568DEB6B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SSAFY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발급하는</w:t>
            </w:r>
            <w:r>
              <w:rPr>
                <w:sz w:val="19"/>
                <w:lang w:eastAsia="ko-KR"/>
              </w:rPr>
              <w:t xml:space="preserve"> GMS API </w:t>
            </w:r>
            <w:r>
              <w:rPr>
                <w:sz w:val="19"/>
                <w:lang w:eastAsia="ko-KR"/>
              </w:rPr>
              <w:t>키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1D8D4396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base-url: https://gms.ssafy.io/gmsapi/api.openai.com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기본값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gpt-5-mini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자막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원문은</w:t>
            </w:r>
            <w:r>
              <w:rPr>
                <w:sz w:val="19"/>
                <w:lang w:eastAsia="ko-KR"/>
              </w:rPr>
              <w:t xml:space="preserve"> DB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요약만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</w:p>
        </w:tc>
      </w:tr>
      <w:tr w:rsidR="002176D8" w14:paraId="049716E2" w14:textId="77777777">
        <w:trPr>
          <w:cantSplit/>
          <w:jc w:val="center"/>
        </w:trPr>
        <w:tc>
          <w:tcPr>
            <w:tcW w:w="2493" w:type="dxa"/>
            <w:shd w:val="clear" w:color="auto" w:fill="F5F8FC"/>
            <w:vAlign w:val="center"/>
          </w:tcPr>
          <w:p w14:paraId="2CEADA0A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Azure Speech (Cognitive Services)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48BB8939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화상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번역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자막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5D8C3682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Azure Speech </w:t>
            </w:r>
            <w:proofErr w:type="spellStart"/>
            <w:r>
              <w:rPr>
                <w:sz w:val="19"/>
              </w:rPr>
              <w:t>리소스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리전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koreacentral</w:t>
            </w:r>
            <w:r>
              <w:rPr>
                <w:sz w:val="19"/>
              </w:rPr>
              <w:t>)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6713FB28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미설정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비활성화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표지판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인식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얼굴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검출은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</w:t>
            </w:r>
          </w:p>
        </w:tc>
      </w:tr>
      <w:tr w:rsidR="002176D8" w14:paraId="32DC8575" w14:textId="77777777">
        <w:trPr>
          <w:cantSplit/>
          <w:jc w:val="center"/>
        </w:trPr>
        <w:tc>
          <w:tcPr>
            <w:tcW w:w="2493" w:type="dxa"/>
            <w:shd w:val="clear" w:color="auto" w:fill="FFFFFF"/>
            <w:vAlign w:val="center"/>
          </w:tcPr>
          <w:p w14:paraId="33559E6A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Gmail SMTP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76AB18D4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비밀번호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재설정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발송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1CE4726E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Gmail </w:t>
            </w:r>
            <w:r>
              <w:rPr>
                <w:sz w:val="19"/>
                <w:lang w:eastAsia="ko-KR"/>
              </w:rPr>
              <w:t>계정</w:t>
            </w:r>
            <w:r>
              <w:rPr>
                <w:sz w:val="19"/>
                <w:lang w:eastAsia="ko-KR"/>
              </w:rPr>
              <w:t xml:space="preserve"> + </w:t>
            </w:r>
            <w:r>
              <w:rPr>
                <w:b/>
                <w:sz w:val="19"/>
                <w:lang w:eastAsia="ko-KR"/>
              </w:rPr>
              <w:t>앱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비밀번호</w:t>
            </w:r>
            <w:r>
              <w:rPr>
                <w:sz w:val="19"/>
                <w:lang w:eastAsia="ko-KR"/>
              </w:rPr>
              <w:t>(2</w:t>
            </w:r>
            <w:r>
              <w:rPr>
                <w:sz w:val="19"/>
                <w:lang w:eastAsia="ko-KR"/>
              </w:rPr>
              <w:t>단계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활성화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발급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0306B1B8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smtp.gmail.com:587</w:t>
            </w:r>
            <w:r>
              <w:rPr>
                <w:sz w:val="19"/>
              </w:rPr>
              <w:t>, STARTTLS</w:t>
            </w:r>
          </w:p>
        </w:tc>
      </w:tr>
    </w:tbl>
    <w:p w14:paraId="0D76AEFE" w14:textId="77777777" w:rsidR="002176D8" w:rsidRDefault="00F4527F">
      <w:pPr>
        <w:rPr>
          <w:lang w:eastAsia="ko-KR"/>
        </w:rPr>
      </w:pPr>
      <w:r>
        <w:rPr>
          <w:lang w:eastAsia="ko-KR"/>
        </w:rPr>
        <w:br w:type="page"/>
      </w:r>
    </w:p>
    <w:p w14:paraId="1D23EBF7" w14:textId="77777777" w:rsidR="002176D8" w:rsidRDefault="00F4527F">
      <w:pPr>
        <w:pStyle w:val="1"/>
        <w:pBdr>
          <w:bottom w:val="single" w:sz="10" w:space="4" w:color="1B4F8C"/>
        </w:pBdr>
        <w:rPr>
          <w:lang w:eastAsia="ko-KR"/>
        </w:rPr>
      </w:pPr>
      <w:bookmarkStart w:id="7" w:name="_Toc237103028"/>
      <w:r>
        <w:rPr>
          <w:lang w:eastAsia="ko-KR"/>
        </w:rPr>
        <w:lastRenderedPageBreak/>
        <w:t xml:space="preserve">3. DB </w:t>
      </w:r>
      <w:r>
        <w:rPr>
          <w:lang w:eastAsia="ko-KR"/>
        </w:rPr>
        <w:t>덤프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최신본</w:t>
      </w:r>
      <w:bookmarkEnd w:id="7"/>
      <w:proofErr w:type="spellEnd"/>
    </w:p>
    <w:p w14:paraId="06202439" w14:textId="77777777" w:rsidR="002176D8" w:rsidRDefault="00F4527F">
      <w:pPr>
        <w:spacing w:after="60"/>
        <w:ind w:left="340"/>
        <w:rPr>
          <w:lang w:eastAsia="ko-KR"/>
        </w:rPr>
      </w:pPr>
      <w:r>
        <w:rPr>
          <w:color w:val="1B4F8C"/>
          <w:lang w:eastAsia="ko-KR"/>
        </w:rPr>
        <w:t>☐</w:t>
      </w:r>
      <w:r>
        <w:rPr>
          <w:color w:val="1B4F8C"/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deploy/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db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schema.sql</w:t>
      </w:r>
      <w:proofErr w:type="spellEnd"/>
      <w:r>
        <w:rPr>
          <w:lang w:eastAsia="ko-KR"/>
        </w:rPr>
        <w:t>(DDL)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b/>
          <w:lang w:eastAsia="ko-KR"/>
        </w:rPr>
        <w:t>역</w:t>
      </w:r>
      <w:r>
        <w:rPr>
          <w:b/>
          <w:lang w:eastAsia="ko-KR"/>
        </w:rPr>
        <w:t>/</w:t>
      </w:r>
      <w:r>
        <w:rPr>
          <w:b/>
          <w:lang w:eastAsia="ko-KR"/>
        </w:rPr>
        <w:t>포인트</w:t>
      </w:r>
      <w:r>
        <w:rPr>
          <w:b/>
          <w:lang w:eastAsia="ko-KR"/>
        </w:rPr>
        <w:t>/</w:t>
      </w:r>
      <w:proofErr w:type="spellStart"/>
      <w:r>
        <w:rPr>
          <w:b/>
          <w:lang w:eastAsia="ko-KR"/>
        </w:rPr>
        <w:t>엣지</w:t>
      </w:r>
      <w:proofErr w:type="spellEnd"/>
      <w:r>
        <w:rPr>
          <w:b/>
          <w:lang w:eastAsia="ko-KR"/>
        </w:rPr>
        <w:t>/</w:t>
      </w:r>
      <w:r>
        <w:rPr>
          <w:b/>
          <w:lang w:eastAsia="ko-KR"/>
        </w:rPr>
        <w:t>역무원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시연에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>(DML)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덤프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준비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lang w:eastAsia="ko-KR"/>
        </w:rPr>
        <w:t>.</w:t>
      </w:r>
    </w:p>
    <w:p w14:paraId="1A1A48BF" w14:textId="77777777" w:rsidR="002176D8" w:rsidRDefault="00F4527F">
      <w:pPr>
        <w:spacing w:after="60"/>
        <w:ind w:left="340"/>
        <w:rPr>
          <w:lang w:eastAsia="ko-KR"/>
        </w:rPr>
      </w:pPr>
      <w:r>
        <w:rPr>
          <w:color w:val="1B4F8C"/>
          <w:lang w:eastAsia="ko-KR"/>
        </w:rPr>
        <w:t>☐</w:t>
      </w:r>
      <w:r>
        <w:rPr>
          <w:color w:val="1B4F8C"/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덤프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&lt;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파일명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&gt;.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sql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>(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exec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포함할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7D65770A" w14:textId="77777777" w:rsidR="002176D8" w:rsidRDefault="00F4527F">
      <w:pPr>
        <w:spacing w:after="60"/>
        <w:ind w:left="340"/>
        <w:rPr>
          <w:lang w:eastAsia="ko-KR"/>
        </w:rPr>
      </w:pPr>
      <w:r>
        <w:rPr>
          <w:color w:val="1B4F8C"/>
          <w:lang w:eastAsia="ko-KR"/>
        </w:rPr>
        <w:t>☐</w:t>
      </w:r>
      <w:r>
        <w:rPr>
          <w:color w:val="1B4F8C"/>
          <w:lang w:eastAsia="ko-KR"/>
        </w:rPr>
        <w:t xml:space="preserve"> </w:t>
      </w:r>
      <w:r>
        <w:rPr>
          <w:lang w:eastAsia="ko-KR"/>
        </w:rPr>
        <w:t>덤프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deploy/db/dump.sh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(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mysql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mysqldump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컨테이너에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MYSQL_ROOT_PASSWORD</w:t>
      </w:r>
      <w:r>
        <w:rPr>
          <w:lang w:eastAsia="ko-KR"/>
        </w:rPr>
        <w:t>/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MYSQL_DATABASE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사용하므로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입력할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).</w:t>
      </w:r>
    </w:p>
    <w:tbl>
      <w:tblPr>
        <w:tblW w:w="5000" w:type="pct"/>
        <w:jc w:val="center"/>
        <w:tblBorders>
          <w:top w:val="single" w:sz="4" w:space="0" w:color="20242D"/>
          <w:left w:val="single" w:sz="4" w:space="0" w:color="20242D"/>
          <w:bottom w:val="single" w:sz="4" w:space="0" w:color="20242D"/>
          <w:right w:val="single" w:sz="4" w:space="0" w:color="20242D"/>
          <w:insideH w:val="single" w:sz="4" w:space="0" w:color="20242D"/>
          <w:insideV w:val="single" w:sz="4" w:space="0" w:color="20242D"/>
        </w:tblBorders>
        <w:tblCellMar>
          <w:top w:w="110" w:type="dxa"/>
          <w:left w:w="180" w:type="dxa"/>
          <w:bottom w:w="11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2176D8" w14:paraId="3A13150C" w14:textId="77777777">
        <w:trPr>
          <w:cantSplit/>
          <w:jc w:val="center"/>
        </w:trPr>
        <w:tc>
          <w:tcPr>
            <w:tcW w:w="9972" w:type="dxa"/>
            <w:shd w:val="clear" w:color="auto" w:fill="2B303B"/>
          </w:tcPr>
          <w:p w14:paraId="3894A88E" w14:textId="77777777" w:rsidR="002176D8" w:rsidRDefault="00F4527F">
            <w:pPr>
              <w:keepLines/>
              <w:spacing w:after="0" w:line="276" w:lineRule="auto"/>
            </w:pPr>
            <w:r>
              <w:rPr>
                <w:rFonts w:ascii="Consolas" w:hAnsi="Consolas"/>
                <w:b/>
                <w:color w:val="7FB3E8"/>
                <w:sz w:val="16"/>
              </w:rPr>
              <w:t>BASH</w:t>
            </w:r>
            <w:r>
              <w:rPr>
                <w:rFonts w:ascii="Consolas" w:hAnsi="Consolas"/>
                <w:b/>
                <w:color w:val="7FB3E8"/>
                <w:sz w:val="16"/>
              </w:rPr>
              <w:br/>
            </w:r>
            <w:r>
              <w:rPr>
                <w:sz w:val="8"/>
              </w:rPr>
              <w:br/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 # </w:t>
            </w:r>
            <w:proofErr w:type="spellStart"/>
            <w:r>
              <w:rPr>
                <w:rFonts w:ascii="Consolas" w:eastAsia="굴림체" w:hAnsi="Consolas"/>
                <w:color w:val="E9ECEF"/>
                <w:sz w:val="18"/>
              </w:rPr>
              <w:t>로컬</w:t>
            </w:r>
            <w:proofErr w:type="spellEnd"/>
            <w:r>
              <w:rPr>
                <w:rFonts w:ascii="Consolas" w:eastAsia="굴림체" w:hAnsi="Consolas"/>
                <w:color w:val="E9ECEF"/>
                <w:sz w:val="18"/>
              </w:rPr>
              <w:t xml:space="preserve"> (docker-</w:t>
            </w:r>
            <w:proofErr w:type="spellStart"/>
            <w:r>
              <w:rPr>
                <w:rFonts w:ascii="Consolas" w:eastAsia="굴림체" w:hAnsi="Consolas"/>
                <w:color w:val="E9ECEF"/>
                <w:sz w:val="18"/>
              </w:rPr>
              <w:t>compose.yml</w:t>
            </w:r>
            <w:proofErr w:type="spellEnd"/>
            <w:r>
              <w:rPr>
                <w:rFonts w:ascii="Consolas" w:eastAsia="굴림체" w:hAnsi="Consolas"/>
                <w:color w:val="E9ECEF"/>
                <w:sz w:val="18"/>
              </w:rPr>
              <w:t xml:space="preserve"> + override.yml)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 ./deploy/db/dump.sh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 # </w:t>
            </w:r>
            <w:r>
              <w:rPr>
                <w:rFonts w:ascii="Consolas" w:eastAsia="굴림체" w:hAnsi="Consolas"/>
                <w:color w:val="E9ECEF"/>
                <w:sz w:val="18"/>
              </w:rPr>
              <w:t>운영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서버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(docker-compose.yml +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prod.yml), /home/ubuntu/app </w:t>
            </w:r>
            <w:r>
              <w:rPr>
                <w:rFonts w:ascii="Consolas" w:eastAsia="굴림체" w:hAnsi="Consolas"/>
                <w:color w:val="E9ECEF"/>
                <w:sz w:val="18"/>
              </w:rPr>
              <w:t>에서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실행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 ./deploy/db/dump.sh --prod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 # </w:t>
            </w:r>
            <w:r>
              <w:rPr>
                <w:rFonts w:ascii="Consolas" w:eastAsia="굴림체" w:hAnsi="Consolas"/>
                <w:color w:val="E9ECEF"/>
                <w:sz w:val="18"/>
              </w:rPr>
              <w:t>출력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경로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직접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지정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 ./deploy/db/dump.sh --prod -o ssabway_dump_20260808.sql</w:t>
            </w:r>
          </w:p>
        </w:tc>
      </w:tr>
    </w:tbl>
    <w:p w14:paraId="091B2F73" w14:textId="77777777" w:rsidR="002176D8" w:rsidRDefault="002176D8">
      <w:pPr>
        <w:spacing w:after="40"/>
      </w:pPr>
    </w:p>
    <w:p w14:paraId="72F80A31" w14:textId="77777777" w:rsidR="002176D8" w:rsidRDefault="00F4527F">
      <w:pPr>
        <w:spacing w:after="160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deploy/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db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/dumps/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ssabway_dump_YYYYMMDD_HHMMSS.sql</w:t>
      </w:r>
      <w:proofErr w:type="spellEnd"/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파일이라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.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gitignore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deploy/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db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/dumps/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추가해</w:t>
      </w:r>
      <w:r>
        <w:rPr>
          <w:lang w:eastAsia="ko-KR"/>
        </w:rPr>
        <w:t xml:space="preserve"> </w:t>
      </w:r>
      <w:r>
        <w:rPr>
          <w:lang w:eastAsia="ko-KR"/>
        </w:rPr>
        <w:t>실수로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커밋되지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두었다</w:t>
      </w:r>
      <w:r>
        <w:rPr>
          <w:lang w:eastAsia="ko-KR"/>
        </w:rPr>
        <w:t xml:space="preserve"> —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exec</w:t>
      </w:r>
      <w:r>
        <w:rPr>
          <w:lang w:eastAsia="ko-KR"/>
        </w:rPr>
        <w:t xml:space="preserve"> </w:t>
      </w:r>
      <w:r>
        <w:rPr>
          <w:lang w:eastAsia="ko-KR"/>
        </w:rPr>
        <w:t>폴더로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복사할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30ABFB94" w14:textId="77777777" w:rsidR="002176D8" w:rsidRDefault="00F4527F">
      <w:pPr>
        <w:rPr>
          <w:lang w:eastAsia="ko-KR"/>
        </w:rPr>
      </w:pPr>
      <w:r>
        <w:rPr>
          <w:lang w:eastAsia="ko-KR"/>
        </w:rPr>
        <w:br w:type="page"/>
      </w:r>
    </w:p>
    <w:p w14:paraId="50DF2752" w14:textId="77777777" w:rsidR="002176D8" w:rsidRDefault="00F4527F">
      <w:pPr>
        <w:pStyle w:val="1"/>
        <w:pBdr>
          <w:bottom w:val="single" w:sz="10" w:space="4" w:color="1B4F8C"/>
        </w:pBdr>
        <w:rPr>
          <w:lang w:eastAsia="ko-KR"/>
        </w:rPr>
      </w:pPr>
      <w:bookmarkStart w:id="8" w:name="_Toc237103029"/>
      <w:r>
        <w:rPr>
          <w:lang w:eastAsia="ko-KR"/>
        </w:rPr>
        <w:lastRenderedPageBreak/>
        <w:t xml:space="preserve">4.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bookmarkEnd w:id="8"/>
    </w:p>
    <w:p w14:paraId="04EF79E2" w14:textId="77777777" w:rsidR="002176D8" w:rsidRDefault="00F4527F">
      <w:pPr>
        <w:pStyle w:val="21"/>
        <w:rPr>
          <w:lang w:eastAsia="ko-KR"/>
        </w:rPr>
      </w:pPr>
      <w:bookmarkStart w:id="9" w:name="_Toc237103030"/>
      <w:r>
        <w:rPr>
          <w:lang w:eastAsia="ko-KR"/>
        </w:rPr>
        <w:t xml:space="preserve">4-1. </w:t>
      </w:r>
      <w:r>
        <w:rPr>
          <w:lang w:eastAsia="ko-KR"/>
        </w:rPr>
        <w:t>사용자</w:t>
      </w:r>
      <w:r>
        <w:rPr>
          <w:lang w:eastAsia="ko-KR"/>
        </w:rPr>
        <w:t>(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이용객</w:t>
      </w:r>
      <w:r>
        <w:rPr>
          <w:lang w:eastAsia="ko-KR"/>
        </w:rPr>
        <w:t xml:space="preserve">) </w:t>
      </w:r>
      <w:r>
        <w:rPr>
          <w:lang w:eastAsia="ko-KR"/>
        </w:rPr>
        <w:t>앱</w:t>
      </w:r>
      <w:r>
        <w:rPr>
          <w:lang w:eastAsia="ko-KR"/>
        </w:rPr>
        <w:t xml:space="preserve"> — </w:t>
      </w:r>
      <w:r>
        <w:rPr>
          <w:lang w:eastAsia="ko-KR"/>
        </w:rPr>
        <w:t>모바일</w:t>
      </w:r>
      <w:r>
        <w:rPr>
          <w:lang w:eastAsia="ko-KR"/>
        </w:rPr>
        <w:t xml:space="preserve"> PWA</w:t>
      </w:r>
      <w:bookmarkEnd w:id="9"/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90"/>
        <w:gridCol w:w="3391"/>
        <w:gridCol w:w="3391"/>
      </w:tblGrid>
      <w:tr w:rsidR="002176D8" w14:paraId="3BFE0DBF" w14:textId="77777777">
        <w:trPr>
          <w:cantSplit/>
          <w:tblHeader/>
          <w:jc w:val="center"/>
        </w:trPr>
        <w:tc>
          <w:tcPr>
            <w:tcW w:w="3324" w:type="dxa"/>
            <w:shd w:val="clear" w:color="auto" w:fill="13396B"/>
            <w:vAlign w:val="center"/>
          </w:tcPr>
          <w:p w14:paraId="72237B43" w14:textId="77777777" w:rsidR="002176D8" w:rsidRDefault="00F4527F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순서</w:t>
            </w:r>
            <w:proofErr w:type="spellEnd"/>
          </w:p>
        </w:tc>
        <w:tc>
          <w:tcPr>
            <w:tcW w:w="3324" w:type="dxa"/>
            <w:shd w:val="clear" w:color="auto" w:fill="13396B"/>
            <w:vAlign w:val="center"/>
          </w:tcPr>
          <w:p w14:paraId="563CA0F7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화면</w:t>
            </w:r>
          </w:p>
        </w:tc>
        <w:tc>
          <w:tcPr>
            <w:tcW w:w="3324" w:type="dxa"/>
            <w:shd w:val="clear" w:color="auto" w:fill="13396B"/>
            <w:vAlign w:val="center"/>
          </w:tcPr>
          <w:p w14:paraId="6EF805A9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실행</w:t>
            </w:r>
          </w:p>
        </w:tc>
      </w:tr>
      <w:tr w:rsidR="002176D8" w14:paraId="3421C78C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1C621ADA" w14:textId="7CDB09E2" w:rsidR="002176D8" w:rsidRDefault="00F4527F">
            <w:pPr>
              <w:spacing w:after="40"/>
              <w:rPr>
                <w:rFonts w:hint="eastAsia"/>
                <w:lang w:eastAsia="ko-KR"/>
              </w:rPr>
            </w:pPr>
            <w:r>
              <w:rPr>
                <w:sz w:val="19"/>
                <w:lang w:eastAsia="ko-KR"/>
              </w:rPr>
              <w:t>1</w:t>
            </w:r>
            <w:r w:rsidR="000D4E63">
              <w:rPr>
                <w:sz w:val="19"/>
                <w:lang w:eastAsia="ko-KR"/>
              </w:rPr>
              <w:t xml:space="preserve"> (</w:t>
            </w:r>
            <w:r w:rsidR="000D4E63">
              <w:rPr>
                <w:rFonts w:hint="eastAsia"/>
                <w:sz w:val="19"/>
                <w:lang w:eastAsia="ko-KR"/>
              </w:rPr>
              <w:t>화상 상담을 하려면 필수)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7AACD517" w14:textId="77777777" w:rsidR="002176D8" w:rsidRDefault="00F4527F">
            <w:pPr>
              <w:spacing w:after="40"/>
            </w:pPr>
            <w:proofErr w:type="spellStart"/>
            <w:r>
              <w:rPr>
                <w:sz w:val="19"/>
              </w:rPr>
              <w:t>로그인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회원가입</w:t>
            </w:r>
            <w:proofErr w:type="spellEnd"/>
          </w:p>
        </w:tc>
        <w:tc>
          <w:tcPr>
            <w:tcW w:w="3324" w:type="dxa"/>
            <w:shd w:val="clear" w:color="auto" w:fill="FFFFFF"/>
            <w:vAlign w:val="center"/>
          </w:tcPr>
          <w:p w14:paraId="5377C086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회원가입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Google </w:t>
            </w:r>
            <w:r>
              <w:rPr>
                <w:sz w:val="19"/>
                <w:lang w:eastAsia="ko-KR"/>
              </w:rPr>
              <w:t>소셜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로그인</w:t>
            </w:r>
          </w:p>
        </w:tc>
      </w:tr>
      <w:tr w:rsidR="002176D8" w14:paraId="6E044986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0EF10ACC" w14:textId="77777777" w:rsidR="002176D8" w:rsidRDefault="00F4527F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5037EBC8" w14:textId="77777777" w:rsidR="002176D8" w:rsidRDefault="00F4527F">
            <w:pPr>
              <w:spacing w:after="40"/>
            </w:pPr>
            <w:r>
              <w:rPr>
                <w:sz w:val="19"/>
              </w:rPr>
              <w:t>언어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설정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0C5D2FED" w14:textId="62008E8D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선호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언어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선택</w:t>
            </w:r>
            <w:r>
              <w:rPr>
                <w:sz w:val="19"/>
                <w:lang w:eastAsia="ko-KR"/>
              </w:rPr>
              <w:t>(EN/JA/</w:t>
            </w:r>
            <w:r w:rsidR="000D4E63">
              <w:rPr>
                <w:sz w:val="19"/>
                <w:lang w:eastAsia="ko-KR"/>
              </w:rPr>
              <w:t>CH</w:t>
            </w:r>
            <w:r w:rsidR="00A157B7">
              <w:rPr>
                <w:sz w:val="19"/>
                <w:lang w:eastAsia="ko-KR"/>
              </w:rPr>
              <w:t>/KO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2176D8" w14:paraId="32EA8E8B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35857CE3" w14:textId="77777777" w:rsidR="002176D8" w:rsidRDefault="00F4527F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5D14D6D2" w14:textId="74BED539" w:rsidR="002176D8" w:rsidRDefault="00A53AD3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출발지 설정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038225A3" w14:textId="3AF1C212" w:rsidR="002176D8" w:rsidRDefault="00A53AD3">
            <w:pPr>
              <w:spacing w:after="40"/>
              <w:rPr>
                <w:rFonts w:hint="eastAsia"/>
                <w:lang w:eastAsia="ko-KR"/>
              </w:rPr>
            </w:pPr>
            <w:r>
              <w:rPr>
                <w:sz w:val="19"/>
                <w:lang w:eastAsia="ko-KR"/>
              </w:rPr>
              <w:t>표지판 사진 촬영 → AI 인식(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/predict</w:t>
            </w:r>
            <w:r>
              <w:rPr>
                <w:sz w:val="19"/>
                <w:lang w:eastAsia="ko-KR"/>
              </w:rPr>
              <w:t>) → 현재 위치</w:t>
            </w:r>
            <w:r>
              <w:rPr>
                <w:rFonts w:hint="eastAsia"/>
                <w:sz w:val="19"/>
                <w:lang w:eastAsia="ko-KR"/>
              </w:rPr>
              <w:t xml:space="preserve"> 가져옴</w:t>
            </w:r>
          </w:p>
        </w:tc>
      </w:tr>
      <w:tr w:rsidR="002176D8" w:rsidRPr="00FD6D6E" w14:paraId="22B30194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6B6B4A67" w14:textId="77777777" w:rsidR="002176D8" w:rsidRDefault="00F4527F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0E123E71" w14:textId="77777777" w:rsidR="002176D8" w:rsidRDefault="00F4527F">
            <w:pPr>
              <w:spacing w:after="40"/>
            </w:pPr>
            <w:r>
              <w:rPr>
                <w:sz w:val="19"/>
              </w:rPr>
              <w:t>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길찾기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6CF2339D" w14:textId="239827C6" w:rsidR="002176D8" w:rsidRDefault="00A53AD3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 xml:space="preserve">목적지 설정 </w:t>
            </w:r>
            <w:r>
              <w:rPr>
                <w:sz w:val="19"/>
                <w:lang w:eastAsia="ko-KR"/>
              </w:rPr>
              <w:t xml:space="preserve">-&gt; </w:t>
            </w:r>
            <w:r>
              <w:rPr>
                <w:rFonts w:hint="eastAsia"/>
                <w:sz w:val="19"/>
                <w:lang w:eastAsia="ko-KR"/>
              </w:rPr>
              <w:t>현재 위치 기반 경로</w:t>
            </w:r>
            <w:r w:rsidR="00FD6D6E">
              <w:rPr>
                <w:rFonts w:hint="eastAsia"/>
                <w:sz w:val="19"/>
                <w:lang w:eastAsia="ko-KR"/>
              </w:rPr>
              <w:t xml:space="preserve"> 안내</w:t>
            </w:r>
            <w:r>
              <w:rPr>
                <w:rFonts w:hint="eastAsia"/>
                <w:sz w:val="19"/>
                <w:lang w:eastAsia="ko-KR"/>
              </w:rPr>
              <w:t xml:space="preserve">  </w:t>
            </w:r>
            <w:r>
              <w:rPr>
                <w:sz w:val="19"/>
                <w:lang w:eastAsia="ko-KR"/>
              </w:rPr>
              <w:t xml:space="preserve">-&gt; </w:t>
            </w:r>
            <w:r>
              <w:rPr>
                <w:rFonts w:hint="eastAsia"/>
                <w:sz w:val="19"/>
                <w:lang w:eastAsia="ko-KR"/>
              </w:rPr>
              <w:t>다음 표지판 사진 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hint="eastAsia"/>
                <w:sz w:val="19"/>
                <w:lang w:eastAsia="ko-KR"/>
              </w:rPr>
              <w:t>현재 위치,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hint="eastAsia"/>
                <w:sz w:val="19"/>
                <w:lang w:eastAsia="ko-KR"/>
              </w:rPr>
              <w:t>다음 경로</w:t>
            </w:r>
            <w:r w:rsidR="00FD6D6E">
              <w:rPr>
                <w:rFonts w:hint="eastAsia"/>
                <w:sz w:val="19"/>
                <w:lang w:eastAsia="ko-KR"/>
              </w:rPr>
              <w:t>들을</w:t>
            </w:r>
            <w:r>
              <w:rPr>
                <w:rFonts w:hint="eastAsia"/>
                <w:sz w:val="19"/>
                <w:lang w:eastAsia="ko-KR"/>
              </w:rPr>
              <w:t xml:space="preserve"> 지도로 표시</w:t>
            </w:r>
          </w:p>
        </w:tc>
      </w:tr>
      <w:tr w:rsidR="002176D8" w14:paraId="43C7EC8B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485041D6" w14:textId="77777777" w:rsidR="002176D8" w:rsidRDefault="00F4527F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49FA9BFD" w14:textId="77777777" w:rsidR="002176D8" w:rsidRDefault="00F4527F">
            <w:pPr>
              <w:spacing w:after="40"/>
            </w:pPr>
            <w:r>
              <w:rPr>
                <w:sz w:val="19"/>
              </w:rPr>
              <w:t>역무원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요청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2E3F0C4F" w14:textId="42E57A9E" w:rsidR="002176D8" w:rsidRDefault="00751223">
            <w:pPr>
              <w:spacing w:after="40"/>
            </w:pPr>
            <w:r>
              <w:rPr>
                <w:rFonts w:hint="eastAsia"/>
                <w:sz w:val="19"/>
                <w:lang w:eastAsia="ko-KR"/>
              </w:rPr>
              <w:t xml:space="preserve">화상 상담 버튼 </w:t>
            </w:r>
            <w:r>
              <w:rPr>
                <w:sz w:val="19"/>
                <w:lang w:eastAsia="ko-KR"/>
              </w:rPr>
              <w:t xml:space="preserve">-&gt; </w:t>
            </w:r>
            <w:proofErr w:type="spellStart"/>
            <w:r w:rsidR="00F4527F">
              <w:rPr>
                <w:sz w:val="19"/>
              </w:rPr>
              <w:t>상담</w:t>
            </w:r>
            <w:proofErr w:type="spellEnd"/>
            <w:r w:rsidR="00F4527F">
              <w:rPr>
                <w:sz w:val="19"/>
              </w:rPr>
              <w:t xml:space="preserve"> </w:t>
            </w:r>
            <w:proofErr w:type="spellStart"/>
            <w:r w:rsidR="00F4527F">
              <w:rPr>
                <w:sz w:val="19"/>
              </w:rPr>
              <w:t>생성</w:t>
            </w:r>
            <w:proofErr w:type="spellEnd"/>
            <w:r w:rsidR="00F4527F">
              <w:rPr>
                <w:sz w:val="19"/>
              </w:rPr>
              <w:t>(</w:t>
            </w:r>
            <w:r w:rsidR="00F4527F">
              <w:rPr>
                <w:rFonts w:ascii="Consolas" w:hAnsi="Consolas"/>
                <w:color w:val="B03A2E"/>
                <w:sz w:val="18"/>
                <w:shd w:val="clear" w:color="auto" w:fill="F0F1F3"/>
              </w:rPr>
              <w:t>POST /consultations</w:t>
            </w:r>
            <w:r w:rsidR="00F4527F">
              <w:rPr>
                <w:sz w:val="19"/>
              </w:rPr>
              <w:t xml:space="preserve">) → </w:t>
            </w:r>
            <w:proofErr w:type="spellStart"/>
            <w:r w:rsidR="00F4527F">
              <w:rPr>
                <w:sz w:val="19"/>
              </w:rPr>
              <w:t>대기</w:t>
            </w:r>
            <w:proofErr w:type="spellEnd"/>
          </w:p>
        </w:tc>
      </w:tr>
      <w:tr w:rsidR="002176D8" w14:paraId="2BAAD6CD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67CA7306" w14:textId="77777777" w:rsidR="002176D8" w:rsidRDefault="00F4527F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5CABA7E9" w14:textId="77777777" w:rsidR="002176D8" w:rsidRDefault="00F4527F">
            <w:pPr>
              <w:spacing w:after="40"/>
            </w:pPr>
            <w:r>
              <w:rPr>
                <w:sz w:val="19"/>
              </w:rPr>
              <w:t>화상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진행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405583B7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OpenVidu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번역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얼굴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모자이크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2176D8" w14:paraId="4875CB8A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53FF4FB6" w14:textId="77777777" w:rsidR="002176D8" w:rsidRDefault="00F4527F"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04A1DFC6" w14:textId="77777777" w:rsidR="002176D8" w:rsidRDefault="00F4527F">
            <w:pPr>
              <w:spacing w:after="40"/>
            </w:pP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51125C8F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자막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관리자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측에서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>)</w:t>
            </w:r>
          </w:p>
        </w:tc>
      </w:tr>
    </w:tbl>
    <w:p w14:paraId="6A0E550E" w14:textId="77777777" w:rsidR="002176D8" w:rsidRDefault="002176D8">
      <w:pPr>
        <w:spacing w:after="80"/>
        <w:rPr>
          <w:lang w:eastAsia="ko-KR"/>
        </w:rPr>
      </w:pPr>
    </w:p>
    <w:p w14:paraId="42E1F7D1" w14:textId="77777777" w:rsidR="002176D8" w:rsidRDefault="00F4527F">
      <w:pPr>
        <w:pStyle w:val="21"/>
      </w:pPr>
      <w:bookmarkStart w:id="10" w:name="_Toc237103031"/>
      <w:r>
        <w:t xml:space="preserve">4-2. </w:t>
      </w:r>
      <w:proofErr w:type="spellStart"/>
      <w:r>
        <w:t>관리자</w:t>
      </w:r>
      <w:proofErr w:type="spellEnd"/>
      <w:r>
        <w:t>(</w:t>
      </w:r>
      <w:proofErr w:type="spellStart"/>
      <w:r>
        <w:t>역무원</w:t>
      </w:r>
      <w:proofErr w:type="spellEnd"/>
      <w:r>
        <w:t xml:space="preserve">) </w:t>
      </w:r>
      <w:r>
        <w:t>웹</w:t>
      </w:r>
      <w:bookmarkEnd w:id="10"/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90"/>
        <w:gridCol w:w="3391"/>
        <w:gridCol w:w="3391"/>
      </w:tblGrid>
      <w:tr w:rsidR="002176D8" w14:paraId="2A09A7F0" w14:textId="77777777">
        <w:trPr>
          <w:cantSplit/>
          <w:tblHeader/>
          <w:jc w:val="center"/>
        </w:trPr>
        <w:tc>
          <w:tcPr>
            <w:tcW w:w="3324" w:type="dxa"/>
            <w:shd w:val="clear" w:color="auto" w:fill="13396B"/>
            <w:vAlign w:val="center"/>
          </w:tcPr>
          <w:p w14:paraId="71ECDED2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w="3324" w:type="dxa"/>
            <w:shd w:val="clear" w:color="auto" w:fill="13396B"/>
            <w:vAlign w:val="center"/>
          </w:tcPr>
          <w:p w14:paraId="272D0C96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화면</w:t>
            </w:r>
          </w:p>
        </w:tc>
        <w:tc>
          <w:tcPr>
            <w:tcW w:w="3324" w:type="dxa"/>
            <w:shd w:val="clear" w:color="auto" w:fill="13396B"/>
            <w:vAlign w:val="center"/>
          </w:tcPr>
          <w:p w14:paraId="0648985C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실행</w:t>
            </w:r>
          </w:p>
        </w:tc>
      </w:tr>
      <w:tr w:rsidR="002176D8" w14:paraId="7F17FDB5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4F7C6399" w14:textId="77777777" w:rsidR="002176D8" w:rsidRDefault="00F4527F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7205D45F" w14:textId="77777777" w:rsidR="002176D8" w:rsidRDefault="00F4527F">
            <w:pPr>
              <w:spacing w:after="40"/>
            </w:pPr>
            <w:r>
              <w:rPr>
                <w:sz w:val="19"/>
              </w:rPr>
              <w:t>역무원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로그인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64B14103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staff_code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비밀번호</w:t>
            </w:r>
          </w:p>
        </w:tc>
      </w:tr>
      <w:tr w:rsidR="002176D8" w14:paraId="3923F933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566CFEFD" w14:textId="77777777" w:rsidR="002176D8" w:rsidRDefault="00F4527F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2E7F2207" w14:textId="77777777" w:rsidR="002176D8" w:rsidRDefault="00F4527F">
            <w:pPr>
              <w:spacing w:after="40"/>
            </w:pP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대기열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5E493285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대기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중인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2176D8" w14:paraId="452A2E0A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341BEE0C" w14:textId="77777777" w:rsidR="002176D8" w:rsidRDefault="00F4527F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2E881801" w14:textId="77777777" w:rsidR="002176D8" w:rsidRDefault="00F4527F">
            <w:pPr>
              <w:spacing w:after="40"/>
            </w:pP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수락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360DA971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특정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수락</w:t>
            </w:r>
            <w:r>
              <w:rPr>
                <w:sz w:val="19"/>
                <w:lang w:eastAsia="ko-KR"/>
              </w:rPr>
              <w:t xml:space="preserve"> → </w:t>
            </w:r>
            <w:proofErr w:type="spellStart"/>
            <w:r>
              <w:rPr>
                <w:sz w:val="19"/>
                <w:lang w:eastAsia="ko-KR"/>
              </w:rPr>
              <w:t>OpenVidu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내부</w:t>
            </w:r>
            <w:r>
              <w:rPr>
                <w:sz w:val="19"/>
                <w:lang w:eastAsia="ko-KR"/>
              </w:rPr>
              <w:t xml:space="preserve"> API </w:t>
            </w:r>
            <w:r>
              <w:rPr>
                <w:sz w:val="19"/>
                <w:lang w:eastAsia="ko-KR"/>
              </w:rPr>
              <w:t>경유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2176D8" w14:paraId="2BFF1073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7E35153D" w14:textId="77777777" w:rsidR="002176D8" w:rsidRDefault="00F4527F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557CBCAB" w14:textId="77777777" w:rsidR="002176D8" w:rsidRDefault="00F4527F">
            <w:pPr>
              <w:spacing w:after="40"/>
            </w:pPr>
            <w:r>
              <w:rPr>
                <w:sz w:val="19"/>
              </w:rPr>
              <w:t>화상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진행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2D5EE189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이용객과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접속</w:t>
            </w:r>
          </w:p>
        </w:tc>
      </w:tr>
      <w:tr w:rsidR="002176D8" w14:paraId="0DAE0F52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7326D0C9" w14:textId="77777777" w:rsidR="002176D8" w:rsidRDefault="00F4527F">
            <w:pPr>
              <w:spacing w:after="40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33249406" w14:textId="77777777" w:rsidR="002176D8" w:rsidRDefault="00F4527F">
            <w:pPr>
              <w:spacing w:after="40"/>
            </w:pPr>
            <w:r>
              <w:rPr>
                <w:sz w:val="19"/>
              </w:rPr>
              <w:t>상담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종료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이력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1D4F7E54" w14:textId="77777777" w:rsidR="002176D8" w:rsidRDefault="00F4527F">
            <w:pPr>
              <w:spacing w:after="40"/>
            </w:pPr>
            <w:r>
              <w:rPr>
                <w:sz w:val="19"/>
              </w:rPr>
              <w:t>종료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녹취</w:t>
            </w:r>
            <w:r>
              <w:rPr>
                <w:sz w:val="19"/>
              </w:rPr>
              <w:t xml:space="preserve">(S3 presigned URL) </w:t>
            </w:r>
            <w:r>
              <w:rPr>
                <w:sz w:val="19"/>
              </w:rPr>
              <w:t>재생</w:t>
            </w:r>
            <w:r>
              <w:rPr>
                <w:sz w:val="19"/>
              </w:rPr>
              <w:t xml:space="preserve">, AI </w:t>
            </w:r>
            <w:r>
              <w:rPr>
                <w:sz w:val="19"/>
              </w:rPr>
              <w:t>요약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</w:p>
        </w:tc>
      </w:tr>
      <w:tr w:rsidR="002176D8" w14:paraId="66F6FCBE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698E761B" w14:textId="77777777" w:rsidR="002176D8" w:rsidRDefault="00F4527F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1955E84A" w14:textId="77777777" w:rsidR="002176D8" w:rsidRDefault="00F4527F">
            <w:pPr>
              <w:spacing w:after="40"/>
            </w:pPr>
            <w:r>
              <w:rPr>
                <w:sz w:val="19"/>
              </w:rPr>
              <w:t>블랙리스트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0FBD29BD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사용자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블랙리스트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사유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수정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해제</w:t>
            </w:r>
          </w:p>
        </w:tc>
      </w:tr>
    </w:tbl>
    <w:p w14:paraId="2C4AF0FF" w14:textId="77777777" w:rsidR="002176D8" w:rsidRDefault="002176D8">
      <w:pPr>
        <w:spacing w:after="80"/>
        <w:rPr>
          <w:lang w:eastAsia="ko-KR"/>
        </w:rPr>
      </w:pPr>
    </w:p>
    <w:p w14:paraId="520C36A9" w14:textId="77777777" w:rsidR="002176D8" w:rsidRDefault="00F4527F">
      <w:pPr>
        <w:rPr>
          <w:lang w:eastAsia="ko-KR"/>
        </w:rPr>
      </w:pPr>
      <w:r>
        <w:rPr>
          <w:lang w:eastAsia="ko-KR"/>
        </w:rPr>
        <w:br w:type="page"/>
      </w:r>
    </w:p>
    <w:p w14:paraId="3999CAEF" w14:textId="77777777" w:rsidR="002176D8" w:rsidRDefault="00F4527F">
      <w:pPr>
        <w:pStyle w:val="1"/>
        <w:pBdr>
          <w:bottom w:val="single" w:sz="10" w:space="4" w:color="1B4F8C"/>
        </w:pBdr>
        <w:rPr>
          <w:lang w:eastAsia="ko-KR"/>
        </w:rPr>
      </w:pPr>
      <w:bookmarkStart w:id="11" w:name="_Toc237103032"/>
      <w:r>
        <w:rPr>
          <w:lang w:eastAsia="ko-KR"/>
        </w:rPr>
        <w:lastRenderedPageBreak/>
        <w:t xml:space="preserve">5.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OpenVidu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인프라</w:t>
      </w:r>
      <w:bookmarkEnd w:id="11"/>
    </w:p>
    <w:p w14:paraId="5C0B0EFC" w14:textId="77777777" w:rsidR="002176D8" w:rsidRDefault="00F4527F">
      <w:pPr>
        <w:spacing w:after="160"/>
      </w:pPr>
      <w:r>
        <w:rPr>
          <w:rFonts w:ascii="Consolas" w:hAnsi="Consolas"/>
          <w:color w:val="B03A2E"/>
          <w:sz w:val="20"/>
          <w:shd w:val="clear" w:color="auto" w:fill="F0F1F3"/>
        </w:rPr>
        <w:t>/opt/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</w:rPr>
        <w:t>openvidu</w:t>
      </w:r>
      <w:r>
        <w:t>에</w:t>
      </w:r>
      <w:proofErr w:type="spellEnd"/>
      <w:r>
        <w:t xml:space="preserve"> </w:t>
      </w:r>
      <w:proofErr w:type="spellStart"/>
      <w:r>
        <w:rPr>
          <w:b/>
        </w:rPr>
        <w:t>OpenVidu</w:t>
      </w:r>
      <w:proofErr w:type="spellEnd"/>
      <w:r>
        <w:rPr>
          <w:b/>
        </w:rPr>
        <w:t xml:space="preserve"> Community Edition On-Premises </w:t>
      </w:r>
      <w:r>
        <w:rPr>
          <w:b/>
        </w:rPr>
        <w:t>설치본</w:t>
      </w:r>
      <w:r>
        <w:t>(</w:t>
      </w:r>
      <w:r>
        <w:t>공식</w:t>
      </w:r>
      <w:r>
        <w:t xml:space="preserve"> </w:t>
      </w:r>
      <w:r>
        <w:t>설치</w:t>
      </w:r>
      <w:r>
        <w:t xml:space="preserve"> </w:t>
      </w:r>
      <w:r>
        <w:t>스크립트로</w:t>
      </w:r>
      <w:r>
        <w:t xml:space="preserve"> </w:t>
      </w:r>
      <w:r>
        <w:t>배포</w:t>
      </w:r>
      <w:r>
        <w:t>)</w:t>
      </w:r>
      <w:r>
        <w:t>이</w:t>
      </w:r>
      <w:r>
        <w:t xml:space="preserve"> </w:t>
      </w:r>
      <w:r>
        <w:t>별도</w:t>
      </w:r>
      <w:r>
        <w:t xml:space="preserve"> </w:t>
      </w:r>
      <w:r>
        <w:t>스택으로</w:t>
      </w:r>
      <w:r>
        <w:t xml:space="preserve"> </w:t>
      </w:r>
      <w:r>
        <w:t>떠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저장소</w:t>
      </w:r>
      <w:r>
        <w:t>(</w:t>
      </w:r>
      <w:r>
        <w:rPr>
          <w:rFonts w:ascii="Consolas" w:hAnsi="Consolas"/>
          <w:color w:val="B03A2E"/>
          <w:sz w:val="20"/>
          <w:shd w:val="clear" w:color="auto" w:fill="F0F1F3"/>
        </w:rPr>
        <w:t>S15P11D104</w:t>
      </w:r>
      <w:r>
        <w:t>)</w:t>
      </w:r>
      <w:r>
        <w:t>의</w:t>
      </w:r>
      <w:r>
        <w:t xml:space="preserve"> compose</w:t>
      </w:r>
      <w:r>
        <w:t>와는</w:t>
      </w:r>
      <w:r>
        <w:t xml:space="preserve"> </w:t>
      </w:r>
      <w:r>
        <w:t>완전히</w:t>
      </w:r>
      <w:r>
        <w:t xml:space="preserve"> </w:t>
      </w:r>
      <w:r>
        <w:t>분리되어</w:t>
      </w:r>
      <w:r>
        <w:t xml:space="preserve"> </w:t>
      </w:r>
      <w:r>
        <w:t>있고</w:t>
      </w:r>
      <w:r>
        <w:t xml:space="preserve">, </w:t>
      </w:r>
      <w:r>
        <w:t>유일한</w:t>
      </w:r>
      <w:r>
        <w:t xml:space="preserve"> </w:t>
      </w:r>
      <w:r>
        <w:t>접점은</w:t>
      </w:r>
      <w:r>
        <w:t xml:space="preserve"> </w:t>
      </w:r>
      <w:r>
        <w:t>같은</w:t>
      </w:r>
      <w:r>
        <w:t xml:space="preserve"> EC2 </w:t>
      </w:r>
      <w:r>
        <w:t>호스트를</w:t>
      </w:r>
      <w:r>
        <w:t xml:space="preserve"> </w:t>
      </w:r>
      <w:r>
        <w:t>공유한다는</w:t>
      </w:r>
      <w:r>
        <w:t xml:space="preserve"> </w:t>
      </w:r>
      <w:r>
        <w:t>것뿐이다</w:t>
      </w:r>
      <w:r>
        <w:t xml:space="preserve">. </w:t>
      </w:r>
      <w:r>
        <w:rPr>
          <w:rFonts w:ascii="Consolas" w:hAnsi="Consolas"/>
          <w:color w:val="B03A2E"/>
          <w:sz w:val="20"/>
          <w:shd w:val="clear" w:color="auto" w:fill="F0F1F3"/>
        </w:rPr>
        <w:t>docker-compose.yml</w:t>
      </w:r>
      <w:r>
        <w:t>은</w:t>
      </w:r>
      <w:r>
        <w:t xml:space="preserve"> "DO NOT MODIFY" </w:t>
      </w:r>
      <w:r>
        <w:t>명시가</w:t>
      </w:r>
      <w:r>
        <w:t xml:space="preserve"> </w:t>
      </w:r>
      <w:r>
        <w:t>있는</w:t>
      </w:r>
      <w:r>
        <w:t xml:space="preserve"> OpenVidu </w:t>
      </w:r>
      <w:r>
        <w:t>공식</w:t>
      </w:r>
      <w:r>
        <w:t xml:space="preserve"> </w:t>
      </w:r>
      <w:r>
        <w:t>파일이며</w:t>
      </w:r>
      <w:r>
        <w:t xml:space="preserve">, </w:t>
      </w:r>
      <w:r>
        <w:t>실제</w:t>
      </w:r>
      <w:r>
        <w:t xml:space="preserve"> </w:t>
      </w:r>
      <w:r>
        <w:t>설정은</w:t>
      </w:r>
      <w:r>
        <w:t xml:space="preserve"> </w:t>
      </w:r>
      <w:r>
        <w:t>전부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/opt/openvidu/.env</w:t>
      </w:r>
      <w:r>
        <w:t>에서</w:t>
      </w:r>
      <w:r>
        <w:t xml:space="preserve"> </w:t>
      </w:r>
      <w:r>
        <w:t>관리된다</w:t>
      </w:r>
      <w:r>
        <w:t>.</w:t>
      </w:r>
    </w:p>
    <w:p w14:paraId="2F4AC36C" w14:textId="77777777" w:rsidR="002176D8" w:rsidRDefault="00F4527F">
      <w:pPr>
        <w:pStyle w:val="21"/>
      </w:pPr>
      <w:bookmarkStart w:id="12" w:name="_Toc237103033"/>
      <w:r>
        <w:t xml:space="preserve">5-1) </w:t>
      </w:r>
      <w:r>
        <w:t>구성</w:t>
      </w:r>
      <w:r>
        <w:t xml:space="preserve"> </w:t>
      </w:r>
      <w:r>
        <w:t>요소</w:t>
      </w:r>
      <w:bookmarkEnd w:id="12"/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80"/>
        <w:gridCol w:w="2342"/>
        <w:gridCol w:w="2041"/>
        <w:gridCol w:w="3709"/>
      </w:tblGrid>
      <w:tr w:rsidR="002176D8" w14:paraId="1706A9A3" w14:textId="77777777">
        <w:trPr>
          <w:cantSplit/>
          <w:tblHeader/>
          <w:jc w:val="center"/>
        </w:trPr>
        <w:tc>
          <w:tcPr>
            <w:tcW w:w="2493" w:type="dxa"/>
            <w:shd w:val="clear" w:color="auto" w:fill="13396B"/>
            <w:vAlign w:val="center"/>
          </w:tcPr>
          <w:p w14:paraId="6237D2F6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서비스</w:t>
            </w:r>
          </w:p>
        </w:tc>
        <w:tc>
          <w:tcPr>
            <w:tcW w:w="2493" w:type="dxa"/>
            <w:shd w:val="clear" w:color="auto" w:fill="13396B"/>
            <w:vAlign w:val="center"/>
          </w:tcPr>
          <w:p w14:paraId="12A50136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이미지</w:t>
            </w:r>
          </w:p>
        </w:tc>
        <w:tc>
          <w:tcPr>
            <w:tcW w:w="2493" w:type="dxa"/>
            <w:shd w:val="clear" w:color="auto" w:fill="13396B"/>
            <w:vAlign w:val="center"/>
          </w:tcPr>
          <w:p w14:paraId="5F2C1FED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네트워크</w:t>
            </w:r>
          </w:p>
        </w:tc>
        <w:tc>
          <w:tcPr>
            <w:tcW w:w="2493" w:type="dxa"/>
            <w:shd w:val="clear" w:color="auto" w:fill="13396B"/>
            <w:vAlign w:val="center"/>
          </w:tcPr>
          <w:p w14:paraId="3AD1A07D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</w:tr>
      <w:tr w:rsidR="002176D8" w14:paraId="13CF12B1" w14:textId="77777777">
        <w:trPr>
          <w:cantSplit/>
          <w:jc w:val="center"/>
        </w:trPr>
        <w:tc>
          <w:tcPr>
            <w:tcW w:w="2493" w:type="dxa"/>
            <w:shd w:val="clear" w:color="auto" w:fill="FFFFFF"/>
            <w:vAlign w:val="center"/>
          </w:tcPr>
          <w:p w14:paraId="75A69DF7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openvidu-server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1406FF13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openvidu/openvidu-server:2.32.2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6B743692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host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645E617E" w14:textId="77777777" w:rsidR="002176D8" w:rsidRDefault="00F4527F">
            <w:pPr>
              <w:spacing w:after="40"/>
            </w:pPr>
            <w:r>
              <w:rPr>
                <w:sz w:val="19"/>
              </w:rPr>
              <w:t>REST API(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SERVER_PORT=5443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SERVER_SSL_ENABLED=false</w:t>
            </w:r>
            <w:r>
              <w:rPr>
                <w:sz w:val="19"/>
              </w:rPr>
              <w:t xml:space="preserve"> — TLS</w:t>
            </w:r>
            <w:r>
              <w:rPr>
                <w:sz w:val="19"/>
              </w:rPr>
              <w:t>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앞단</w:t>
            </w:r>
            <w:r>
              <w:rPr>
                <w:sz w:val="19"/>
              </w:rPr>
              <w:t xml:space="preserve"> nginx</w:t>
            </w:r>
            <w:r>
              <w:rPr>
                <w:sz w:val="19"/>
              </w:rPr>
              <w:t>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  <w:r>
              <w:rPr>
                <w:sz w:val="19"/>
              </w:rPr>
              <w:t xml:space="preserve">),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토큰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웹훅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발송</w:t>
            </w:r>
          </w:p>
        </w:tc>
      </w:tr>
      <w:tr w:rsidR="002176D8" w14:paraId="75445DCA" w14:textId="77777777">
        <w:trPr>
          <w:cantSplit/>
          <w:jc w:val="center"/>
        </w:trPr>
        <w:tc>
          <w:tcPr>
            <w:tcW w:w="2493" w:type="dxa"/>
            <w:shd w:val="clear" w:color="auto" w:fill="F5F8FC"/>
            <w:vAlign w:val="center"/>
          </w:tcPr>
          <w:p w14:paraId="0A0CC3B5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kms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26BC9B19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kurento/kurento-media-server:7.3.0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2C96C53B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host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2F193649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실제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오디오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영상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미디어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미디어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KMS_MIN_PORT~KMS_MAX_PORT</w:t>
            </w:r>
            <w:r>
              <w:rPr>
                <w:sz w:val="19"/>
                <w:lang w:eastAsia="ko-KR"/>
              </w:rPr>
              <w:t xml:space="preserve"> =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40000~57000</w:t>
            </w:r>
          </w:p>
        </w:tc>
      </w:tr>
      <w:tr w:rsidR="002176D8" w14:paraId="17D59893" w14:textId="77777777">
        <w:trPr>
          <w:cantSplit/>
          <w:jc w:val="center"/>
        </w:trPr>
        <w:tc>
          <w:tcPr>
            <w:tcW w:w="2493" w:type="dxa"/>
            <w:shd w:val="clear" w:color="auto" w:fill="FFFFFF"/>
            <w:vAlign w:val="center"/>
          </w:tcPr>
          <w:p w14:paraId="5ACF1554" w14:textId="77777777" w:rsidR="002176D8" w:rsidRDefault="00F4527F">
            <w:pPr>
              <w:spacing w:after="40"/>
            </w:pP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coturn</w:t>
            </w:r>
            <w:proofErr w:type="spellEnd"/>
          </w:p>
        </w:tc>
        <w:tc>
          <w:tcPr>
            <w:tcW w:w="2493" w:type="dxa"/>
            <w:shd w:val="clear" w:color="auto" w:fill="FFFFFF"/>
            <w:vAlign w:val="center"/>
          </w:tcPr>
          <w:p w14:paraId="55721699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openvidu/openvidu-coturn:2.32.2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14D9D8AE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bridge (</w:t>
            </w:r>
            <w:r>
              <w:rPr>
                <w:sz w:val="19"/>
                <w:lang w:eastAsia="ko-KR"/>
              </w:rPr>
              <w:t>포트만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게시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045A50AC" w14:textId="77777777" w:rsidR="002176D8" w:rsidRDefault="00F4527F">
            <w:pPr>
              <w:spacing w:after="40"/>
            </w:pPr>
            <w:r>
              <w:rPr>
                <w:sz w:val="19"/>
              </w:rPr>
              <w:t xml:space="preserve">STUN/TURN, NAT </w:t>
            </w:r>
            <w:proofErr w:type="spellStart"/>
            <w:r>
              <w:rPr>
                <w:sz w:val="19"/>
              </w:rPr>
              <w:t>통과</w:t>
            </w:r>
            <w:proofErr w:type="spellEnd"/>
            <w:r>
              <w:rPr>
                <w:sz w:val="19"/>
              </w:rPr>
              <w:t xml:space="preserve">.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3478/tcp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3478/udp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게시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릴레이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포트는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COTURN_MIN_PORT~MAX_PORT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기본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57001~65535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.env</w:t>
            </w:r>
            <w:r>
              <w:rPr>
                <w:sz w:val="19"/>
              </w:rPr>
              <w:t>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미설정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기본값</w:t>
            </w:r>
            <w:r>
              <w:rPr>
                <w:sz w:val="19"/>
              </w:rPr>
              <w:t>)</w:t>
            </w:r>
          </w:p>
        </w:tc>
      </w:tr>
      <w:tr w:rsidR="002176D8" w14:paraId="20792C60" w14:textId="77777777">
        <w:trPr>
          <w:cantSplit/>
          <w:jc w:val="center"/>
        </w:trPr>
        <w:tc>
          <w:tcPr>
            <w:tcW w:w="2493" w:type="dxa"/>
            <w:shd w:val="clear" w:color="auto" w:fill="F5F8FC"/>
            <w:vAlign w:val="center"/>
          </w:tcPr>
          <w:p w14:paraId="784AFAD1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nginx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6F8525B3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openvidu/openvidu-proxy:2.32.2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620434F1" w14:textId="77777777" w:rsidR="002176D8" w:rsidRDefault="00F4527F">
            <w:pPr>
              <w:spacing w:after="40"/>
            </w:pPr>
            <w:r>
              <w:rPr>
                <w:b/>
                <w:sz w:val="19"/>
              </w:rPr>
              <w:t>host</w:t>
            </w:r>
          </w:p>
        </w:tc>
        <w:tc>
          <w:tcPr>
            <w:tcW w:w="2493" w:type="dxa"/>
            <w:shd w:val="clear" w:color="auto" w:fill="F5F8FC"/>
            <w:vAlign w:val="center"/>
          </w:tcPr>
          <w:p w14:paraId="566FF790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</w:rPr>
              <w:t xml:space="preserve">OpenVidu </w:t>
            </w:r>
            <w:r>
              <w:rPr>
                <w:sz w:val="19"/>
              </w:rPr>
              <w:t>대시보드</w:t>
            </w:r>
            <w:r>
              <w:rPr>
                <w:sz w:val="19"/>
              </w:rPr>
              <w:t>/REST API/</w:t>
            </w:r>
            <w:r>
              <w:rPr>
                <w:sz w:val="19"/>
              </w:rPr>
              <w:t>녹취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서빙</w:t>
            </w:r>
            <w:r>
              <w:rPr>
                <w:sz w:val="19"/>
              </w:rPr>
              <w:t xml:space="preserve"> + Let's Encrypt(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CERTIFICATE_TYPE=letsencrypt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DOMAIN_OR_PUBLIC_IP=ssabway.site</w:t>
            </w:r>
            <w:r>
              <w:rPr>
                <w:sz w:val="19"/>
              </w:rPr>
              <w:t>)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TLS </w:t>
            </w:r>
            <w:r>
              <w:rPr>
                <w:sz w:val="19"/>
              </w:rPr>
              <w:t>직접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발급</w:t>
            </w:r>
            <w:r>
              <w:rPr>
                <w:sz w:val="19"/>
              </w:rPr>
              <w:t xml:space="preserve">.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WITH_APP=true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커스텀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앱을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얹는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지원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아래</w:t>
            </w:r>
            <w:r>
              <w:rPr>
                <w:sz w:val="19"/>
                <w:lang w:eastAsia="ko-KR"/>
              </w:rPr>
              <w:t xml:space="preserve"> 5-2 </w:t>
            </w:r>
            <w:r>
              <w:rPr>
                <w:sz w:val="19"/>
                <w:lang w:eastAsia="ko-KR"/>
              </w:rPr>
              <w:t>참고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2176D8" w14:paraId="706EEF3C" w14:textId="77777777">
        <w:trPr>
          <w:cantSplit/>
          <w:jc w:val="center"/>
        </w:trPr>
        <w:tc>
          <w:tcPr>
            <w:tcW w:w="2493" w:type="dxa"/>
            <w:shd w:val="clear" w:color="auto" w:fill="FFFFFF"/>
            <w:vAlign w:val="center"/>
          </w:tcPr>
          <w:p w14:paraId="63A82947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app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선택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454470CB" w14:textId="77777777" w:rsidR="002176D8" w:rsidRDefault="00F4527F">
            <w:pPr>
              <w:spacing w:after="40"/>
            </w:pPr>
            <w:r>
              <w:rPr>
                <w:rFonts w:ascii="Consolas" w:hAnsi="Consolas"/>
                <w:color w:val="B03A2E"/>
                <w:sz w:val="18"/>
                <w:shd w:val="clear" w:color="auto" w:fill="F0F1F3"/>
              </w:rPr>
              <w:t>openvidu/openvidu-call:2.32.2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6DA7FA14" w14:textId="77777777" w:rsidR="002176D8" w:rsidRDefault="00F4527F">
            <w:pPr>
              <w:spacing w:after="40"/>
            </w:pPr>
            <w:r>
              <w:rPr>
                <w:sz w:val="19"/>
              </w:rPr>
              <w:t>host</w:t>
            </w:r>
          </w:p>
        </w:tc>
        <w:tc>
          <w:tcPr>
            <w:tcW w:w="2493" w:type="dxa"/>
            <w:shd w:val="clear" w:color="auto" w:fill="FFFFFF"/>
            <w:vAlign w:val="center"/>
          </w:tcPr>
          <w:p w14:paraId="6031C567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OpenVidu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화상통화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앱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정의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파일이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docker-</w:t>
            </w: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compose.override.yml.disabled</w:t>
            </w:r>
            <w:proofErr w:type="spellEnd"/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비활성화되어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있어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실제로는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안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떠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있음</w:t>
            </w:r>
          </w:p>
        </w:tc>
      </w:tr>
    </w:tbl>
    <w:p w14:paraId="6ADCC36F" w14:textId="77777777" w:rsidR="002176D8" w:rsidRDefault="002176D8">
      <w:pPr>
        <w:spacing w:after="80"/>
        <w:rPr>
          <w:lang w:eastAsia="ko-KR"/>
        </w:rPr>
      </w:pPr>
    </w:p>
    <w:p w14:paraId="3242763B" w14:textId="77777777" w:rsidR="002176D8" w:rsidRDefault="00F4527F">
      <w:pPr>
        <w:pBdr>
          <w:left w:val="single" w:sz="24" w:space="6" w:color="1B4F8C"/>
        </w:pBdr>
        <w:shd w:val="clear" w:color="auto" w:fill="EAF1FA"/>
        <w:spacing w:before="120" w:after="200"/>
        <w:ind w:left="227"/>
        <w:rPr>
          <w:lang w:eastAsia="ko-KR"/>
        </w:rPr>
      </w:pPr>
      <w:proofErr w:type="spellStart"/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lastRenderedPageBreak/>
        <w:t>openvidu</w:t>
      </w:r>
      <w:proofErr w:type="spellEnd"/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-server</w:t>
      </w:r>
      <w:r>
        <w:rPr>
          <w:i/>
          <w:sz w:val="20"/>
          <w:lang w:eastAsia="ko-KR"/>
        </w:rPr>
        <w:t>/</w:t>
      </w:r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kms</w:t>
      </w:r>
      <w:r>
        <w:rPr>
          <w:i/>
          <w:sz w:val="20"/>
          <w:lang w:eastAsia="ko-KR"/>
        </w:rPr>
        <w:t>/</w:t>
      </w:r>
      <w:proofErr w:type="spellStart"/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nginx</w:t>
      </w:r>
      <w:proofErr w:type="spellEnd"/>
      <w:r>
        <w:rPr>
          <w:i/>
          <w:sz w:val="20"/>
          <w:lang w:eastAsia="ko-KR"/>
        </w:rPr>
        <w:t>는</w:t>
      </w:r>
      <w:r>
        <w:rPr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`</w:t>
      </w:r>
      <w:proofErr w:type="spellStart"/>
      <w:r>
        <w:rPr>
          <w:b/>
          <w:i/>
          <w:sz w:val="20"/>
          <w:lang w:eastAsia="ko-KR"/>
        </w:rPr>
        <w:t>network_mode</w:t>
      </w:r>
      <w:proofErr w:type="spellEnd"/>
      <w:r>
        <w:rPr>
          <w:b/>
          <w:i/>
          <w:sz w:val="20"/>
          <w:lang w:eastAsia="ko-KR"/>
        </w:rPr>
        <w:t>: host`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를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쓴다</w:t>
      </w:r>
      <w:r>
        <w:rPr>
          <w:i/>
          <w:sz w:val="20"/>
          <w:lang w:eastAsia="ko-KR"/>
        </w:rPr>
        <w:t xml:space="preserve">. </w:t>
      </w:r>
      <w:r>
        <w:rPr>
          <w:i/>
          <w:sz w:val="20"/>
          <w:lang w:eastAsia="ko-KR"/>
        </w:rPr>
        <w:t>즉</w:t>
      </w:r>
      <w:r>
        <w:rPr>
          <w:i/>
          <w:sz w:val="20"/>
          <w:lang w:eastAsia="ko-KR"/>
        </w:rPr>
        <w:t xml:space="preserve"> </w:t>
      </w:r>
      <w:proofErr w:type="spellStart"/>
      <w:r>
        <w:rPr>
          <w:i/>
          <w:sz w:val="20"/>
          <w:lang w:eastAsia="ko-KR"/>
        </w:rPr>
        <w:t>도커</w:t>
      </w:r>
      <w:proofErr w:type="spellEnd"/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브리지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네트워크</w:t>
      </w:r>
      <w:r>
        <w:rPr>
          <w:i/>
          <w:sz w:val="20"/>
          <w:lang w:eastAsia="ko-KR"/>
        </w:rPr>
        <w:t>(</w:t>
      </w:r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edge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등</w:t>
      </w:r>
      <w:r>
        <w:rPr>
          <w:i/>
          <w:sz w:val="20"/>
          <w:lang w:eastAsia="ko-KR"/>
        </w:rPr>
        <w:t>)</w:t>
      </w:r>
      <w:r>
        <w:rPr>
          <w:i/>
          <w:sz w:val="20"/>
          <w:lang w:eastAsia="ko-KR"/>
        </w:rPr>
        <w:t>에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물릴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수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없는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구조</w:t>
      </w:r>
      <w:r>
        <w:rPr>
          <w:i/>
          <w:sz w:val="20"/>
          <w:lang w:eastAsia="ko-KR"/>
        </w:rPr>
        <w:t xml:space="preserve"> — EC2 </w:t>
      </w:r>
      <w:r>
        <w:rPr>
          <w:i/>
          <w:sz w:val="20"/>
          <w:lang w:eastAsia="ko-KR"/>
        </w:rPr>
        <w:t>호스트의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포트에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직접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바인딩된다</w:t>
      </w:r>
      <w:r>
        <w:rPr>
          <w:i/>
          <w:sz w:val="20"/>
          <w:lang w:eastAsia="ko-KR"/>
        </w:rPr>
        <w:t xml:space="preserve">. </w:t>
      </w:r>
      <w:r>
        <w:rPr>
          <w:rFonts w:ascii="Consolas" w:hAnsi="Consolas"/>
          <w:i/>
          <w:color w:val="B03A2E"/>
          <w:sz w:val="19"/>
          <w:shd w:val="clear" w:color="auto" w:fill="F0F1F3"/>
          <w:lang w:eastAsia="ko-KR"/>
        </w:rPr>
        <w:t>edge</w:t>
      </w:r>
      <w:r>
        <w:rPr>
          <w:i/>
          <w:sz w:val="20"/>
          <w:lang w:eastAsia="ko-KR"/>
        </w:rPr>
        <w:t>는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최상위</w:t>
      </w:r>
      <w:r>
        <w:rPr>
          <w:i/>
          <w:sz w:val="20"/>
          <w:lang w:eastAsia="ko-KR"/>
        </w:rPr>
        <w:t xml:space="preserve"> </w:t>
      </w:r>
      <w:proofErr w:type="spellStart"/>
      <w:r>
        <w:rPr>
          <w:i/>
          <w:sz w:val="20"/>
          <w:lang w:eastAsia="ko-KR"/>
        </w:rPr>
        <w:t>리버스프록시</w:t>
      </w:r>
      <w:proofErr w:type="spellEnd"/>
      <w:r>
        <w:rPr>
          <w:i/>
          <w:sz w:val="20"/>
          <w:lang w:eastAsia="ko-KR"/>
        </w:rPr>
        <w:t>·Jenkins</w:t>
      </w:r>
      <w:r>
        <w:rPr>
          <w:i/>
          <w:sz w:val="20"/>
          <w:lang w:eastAsia="ko-KR"/>
        </w:rPr>
        <w:t>와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공유하는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네트워크이며</w:t>
      </w:r>
      <w:r>
        <w:rPr>
          <w:i/>
          <w:sz w:val="20"/>
          <w:lang w:eastAsia="ko-KR"/>
        </w:rPr>
        <w:t xml:space="preserve">, </w:t>
      </w:r>
      <w:proofErr w:type="spellStart"/>
      <w:r>
        <w:rPr>
          <w:b/>
          <w:i/>
          <w:sz w:val="20"/>
          <w:lang w:eastAsia="ko-KR"/>
        </w:rPr>
        <w:t>OpenVidu</w:t>
      </w:r>
      <w:proofErr w:type="spellEnd"/>
      <w:r>
        <w:rPr>
          <w:b/>
          <w:i/>
          <w:sz w:val="20"/>
          <w:lang w:eastAsia="ko-KR"/>
        </w:rPr>
        <w:t>와는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무관하고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이</w:t>
      </w:r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앱의</w:t>
      </w:r>
      <w:r>
        <w:rPr>
          <w:b/>
          <w:i/>
          <w:sz w:val="20"/>
          <w:lang w:eastAsia="ko-KR"/>
        </w:rPr>
        <w:t xml:space="preserve"> </w:t>
      </w:r>
      <w:proofErr w:type="spellStart"/>
      <w:r>
        <w:rPr>
          <w:b/>
          <w:i/>
          <w:sz w:val="20"/>
          <w:lang w:eastAsia="ko-KR"/>
        </w:rPr>
        <w:t>nginx</w:t>
      </w:r>
      <w:proofErr w:type="spellEnd"/>
      <w:r>
        <w:rPr>
          <w:b/>
          <w:i/>
          <w:sz w:val="20"/>
          <w:lang w:eastAsia="ko-KR"/>
        </w:rPr>
        <w:t xml:space="preserve"> ↔ Jenkins </w:t>
      </w:r>
      <w:r>
        <w:rPr>
          <w:b/>
          <w:i/>
          <w:sz w:val="20"/>
          <w:lang w:eastAsia="ko-KR"/>
        </w:rPr>
        <w:t>컨테이너</w:t>
      </w:r>
      <w:r>
        <w:rPr>
          <w:b/>
          <w:i/>
          <w:sz w:val="20"/>
          <w:lang w:eastAsia="ko-KR"/>
        </w:rPr>
        <w:t>(</w:t>
      </w:r>
      <w:proofErr w:type="spellStart"/>
      <w:r>
        <w:rPr>
          <w:b/>
          <w:i/>
          <w:sz w:val="20"/>
          <w:lang w:eastAsia="ko-KR"/>
        </w:rPr>
        <w:t>웹훅</w:t>
      </w:r>
      <w:proofErr w:type="spellEnd"/>
      <w:r>
        <w:rPr>
          <w:b/>
          <w:i/>
          <w:sz w:val="20"/>
          <w:lang w:eastAsia="ko-KR"/>
        </w:rPr>
        <w:t xml:space="preserve"> </w:t>
      </w:r>
      <w:r>
        <w:rPr>
          <w:b/>
          <w:i/>
          <w:sz w:val="20"/>
          <w:lang w:eastAsia="ko-KR"/>
        </w:rPr>
        <w:t>라우팅</w:t>
      </w:r>
      <w:r>
        <w:rPr>
          <w:b/>
          <w:i/>
          <w:sz w:val="20"/>
          <w:lang w:eastAsia="ko-KR"/>
        </w:rPr>
        <w:t xml:space="preserve">) </w:t>
      </w:r>
      <w:r>
        <w:rPr>
          <w:b/>
          <w:i/>
          <w:sz w:val="20"/>
          <w:lang w:eastAsia="ko-KR"/>
        </w:rPr>
        <w:t>전용</w:t>
      </w:r>
      <w:r>
        <w:rPr>
          <w:i/>
          <w:sz w:val="20"/>
          <w:lang w:eastAsia="ko-KR"/>
        </w:rPr>
        <w:t>이다</w:t>
      </w:r>
      <w:r>
        <w:rPr>
          <w:i/>
          <w:sz w:val="20"/>
          <w:lang w:eastAsia="ko-KR"/>
        </w:rPr>
        <w:t>.</w:t>
      </w:r>
    </w:p>
    <w:p w14:paraId="3ABE877B" w14:textId="77777777" w:rsidR="002176D8" w:rsidRDefault="00F4527F">
      <w:pPr>
        <w:pStyle w:val="21"/>
        <w:rPr>
          <w:lang w:eastAsia="ko-KR"/>
        </w:rPr>
      </w:pPr>
      <w:bookmarkStart w:id="13" w:name="_Toc237103034"/>
      <w:r>
        <w:rPr>
          <w:lang w:eastAsia="ko-KR"/>
        </w:rPr>
        <w:t xml:space="preserve">5-2) </w:t>
      </w:r>
      <w:proofErr w:type="spellStart"/>
      <w:r>
        <w:rPr>
          <w:lang w:eastAsia="ko-KR"/>
        </w:rPr>
        <w:t>OpenVidu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nginx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ssabway.site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진입점</w:t>
      </w:r>
      <w:bookmarkEnd w:id="13"/>
      <w:proofErr w:type="spellEnd"/>
    </w:p>
    <w:p w14:paraId="3A604F8D" w14:textId="46C94316" w:rsidR="002176D8" w:rsidRDefault="00F4527F">
      <w:pPr>
        <w:spacing w:after="160"/>
        <w:rPr>
          <w:rFonts w:hint="eastAsia"/>
          <w:lang w:eastAsia="ko-KR"/>
        </w:rPr>
      </w:pPr>
      <w:proofErr w:type="spellStart"/>
      <w:r>
        <w:rPr>
          <w:lang w:eastAsia="ko-KR"/>
        </w:rPr>
        <w:t>OpenVidu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nginx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ssabway.site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진입점이며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여기서</w:t>
      </w:r>
      <w:r>
        <w:rPr>
          <w:lang w:eastAsia="ko-KR"/>
        </w:rPr>
        <w:t xml:space="preserve"> HTTPS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종단한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b/>
          <w:lang w:eastAsia="ko-KR"/>
        </w:rPr>
        <w:t>HTTP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EC2 </w:t>
      </w:r>
      <w:r>
        <w:rPr>
          <w:b/>
          <w:lang w:eastAsia="ko-KR"/>
        </w:rPr>
        <w:t>내부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>(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저장소의</w:t>
      </w:r>
      <w:r>
        <w:rPr>
          <w:b/>
          <w:lang w:eastAsia="ko-KR"/>
        </w:rPr>
        <w:t xml:space="preserve"> `deploy/</w:t>
      </w:r>
      <w:proofErr w:type="spellStart"/>
      <w:r>
        <w:rPr>
          <w:b/>
          <w:lang w:eastAsia="ko-KR"/>
        </w:rPr>
        <w:t>nginx.conf</w:t>
      </w:r>
      <w:proofErr w:type="spellEnd"/>
      <w:r>
        <w:rPr>
          <w:b/>
          <w:lang w:eastAsia="ko-KR"/>
        </w:rPr>
        <w:t>`)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리버스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프록시</w:t>
      </w:r>
      <w:r>
        <w:rPr>
          <w:lang w:eastAsia="ko-KR"/>
        </w:rPr>
        <w:t>한다</w:t>
      </w:r>
      <w:proofErr w:type="spellEnd"/>
      <w:r>
        <w:rPr>
          <w:lang w:eastAsia="ko-KR"/>
        </w:rPr>
        <w:t>.</w:t>
      </w:r>
    </w:p>
    <w:p w14:paraId="1BD8B435" w14:textId="77777777" w:rsidR="002176D8" w:rsidRDefault="00F4527F">
      <w:pPr>
        <w:pStyle w:val="a0"/>
        <w:spacing w:after="60"/>
      </w:pPr>
      <w:proofErr w:type="spellStart"/>
      <w:r>
        <w:rPr>
          <w:rFonts w:ascii="Consolas" w:hAnsi="Consolas"/>
          <w:color w:val="B03A2E"/>
          <w:sz w:val="20"/>
          <w:shd w:val="clear" w:color="auto" w:fill="F0F1F3"/>
        </w:rPr>
        <w:t>nginx</w:t>
      </w:r>
      <w:proofErr w:type="spellEnd"/>
      <w:r>
        <w:t xml:space="preserve"> </w:t>
      </w:r>
      <w:proofErr w:type="spellStart"/>
      <w:r>
        <w:t>서비스의</w:t>
      </w:r>
      <w:proofErr w:type="spellEnd"/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WITH_APP=true</w:t>
      </w:r>
      <w:r>
        <w:t xml:space="preserve"> + (</w:t>
      </w:r>
      <w:r>
        <w:t>비활성화된</w:t>
      </w:r>
      <w:r>
        <w:t xml:space="preserve">) </w:t>
      </w:r>
      <w:r>
        <w:rPr>
          <w:rFonts w:ascii="Consolas" w:hAnsi="Consolas"/>
          <w:color w:val="B03A2E"/>
          <w:sz w:val="20"/>
          <w:shd w:val="clear" w:color="auto" w:fill="F0F1F3"/>
        </w:rPr>
        <w:t>app</w:t>
      </w:r>
      <w:r>
        <w:t xml:space="preserve"> </w:t>
      </w:r>
      <w:r>
        <w:t>서비스가</w:t>
      </w:r>
      <w:r>
        <w:t xml:space="preserve"> </w:t>
      </w:r>
      <w:r>
        <w:t>기대하는</w:t>
      </w:r>
      <w:r>
        <w:t xml:space="preserve"> </w:t>
      </w:r>
      <w:r>
        <w:t>포트가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SERVER_PORT=5442</w:t>
      </w:r>
    </w:p>
    <w:p w14:paraId="638622E1" w14:textId="77777777" w:rsidR="002176D8" w:rsidRDefault="00F4527F">
      <w:pPr>
        <w:pStyle w:val="a0"/>
        <w:spacing w:after="6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저장소의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docker-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compose.prod.yml</w:t>
      </w:r>
      <w:proofErr w:type="spellEnd"/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nginx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127.0.0.1:5442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바인딩</w:t>
      </w:r>
    </w:p>
    <w:p w14:paraId="2BF4F279" w14:textId="77777777" w:rsidR="002176D8" w:rsidRDefault="00F4527F">
      <w:pPr>
        <w:pStyle w:val="a0"/>
        <w:spacing w:after="60"/>
      </w:pPr>
      <w:r>
        <w:t xml:space="preserve">→ </w:t>
      </w:r>
      <w:proofErr w:type="spellStart"/>
      <w:r>
        <w:t>OpenVidu</w:t>
      </w:r>
      <w:proofErr w:type="spellEnd"/>
      <w:r>
        <w:t xml:space="preserve"> </w:t>
      </w:r>
      <w:proofErr w:type="spellStart"/>
      <w:r>
        <w:t>설치</w:t>
      </w:r>
      <w:proofErr w:type="spellEnd"/>
      <w:r>
        <w:t xml:space="preserve"> </w:t>
      </w:r>
      <w:r>
        <w:t>시</w:t>
      </w:r>
      <w:r>
        <w:t xml:space="preserve"> </w:t>
      </w:r>
      <w:r>
        <w:t>기본</w:t>
      </w:r>
      <w:r>
        <w:t xml:space="preserve"> </w:t>
      </w:r>
      <w:r>
        <w:t>데모</w:t>
      </w:r>
      <w:r>
        <w:t xml:space="preserve"> </w:t>
      </w:r>
      <w:r>
        <w:t>앱</w:t>
      </w:r>
      <w:r>
        <w:t>(openvi</w:t>
      </w:r>
      <w:r>
        <w:t xml:space="preserve">du-call, </w:t>
      </w:r>
      <w:r>
        <w:t>그래서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.disabled</w:t>
      </w:r>
      <w:r>
        <w:t>로</w:t>
      </w:r>
      <w:r>
        <w:t xml:space="preserve"> </w:t>
      </w:r>
      <w:r>
        <w:t>꺼둠</w:t>
      </w:r>
      <w:r>
        <w:t xml:space="preserve">) </w:t>
      </w:r>
      <w:r>
        <w:t>대신</w:t>
      </w:r>
      <w:r>
        <w:t xml:space="preserve"> </w:t>
      </w:r>
      <w:r>
        <w:rPr>
          <w:b/>
        </w:rPr>
        <w:t xml:space="preserve">ssabway </w:t>
      </w:r>
      <w:r>
        <w:rPr>
          <w:b/>
        </w:rPr>
        <w:t>자체</w:t>
      </w:r>
      <w:r>
        <w:rPr>
          <w:b/>
        </w:rPr>
        <w:t xml:space="preserve"> nginx</w:t>
      </w:r>
      <w:r>
        <w:rPr>
          <w:b/>
        </w:rPr>
        <w:t>를</w:t>
      </w:r>
      <w:r>
        <w:rPr>
          <w:b/>
        </w:rPr>
        <w:t xml:space="preserve"> "WITH_APP" </w:t>
      </w:r>
      <w:r>
        <w:rPr>
          <w:b/>
        </w:rPr>
        <w:t>슬롯에</w:t>
      </w:r>
      <w:r>
        <w:rPr>
          <w:b/>
        </w:rPr>
        <w:t xml:space="preserve"> </w:t>
      </w:r>
      <w:r>
        <w:rPr>
          <w:b/>
        </w:rPr>
        <w:t>연결</w:t>
      </w:r>
      <w:r>
        <w:t>해</w:t>
      </w:r>
      <w:r>
        <w:t xml:space="preserve"> </w:t>
      </w:r>
      <w:r>
        <w:t>쓰는</w:t>
      </w:r>
      <w:r>
        <w:t xml:space="preserve"> </w:t>
      </w:r>
      <w:r>
        <w:t>구성</w:t>
      </w:r>
    </w:p>
    <w:p w14:paraId="6F06D289" w14:textId="77777777" w:rsidR="002176D8" w:rsidRDefault="00F4527F">
      <w:pPr>
        <w:spacing w:after="160"/>
      </w:pPr>
      <w:r>
        <w:t>실제</w:t>
      </w:r>
      <w:r>
        <w:t xml:space="preserve"> </w:t>
      </w:r>
      <w:r>
        <w:t>트래픽</w:t>
      </w:r>
      <w:r>
        <w:t xml:space="preserve"> </w:t>
      </w:r>
      <w:r>
        <w:t>흐름</w:t>
      </w:r>
      <w:r>
        <w:t>:</w:t>
      </w:r>
    </w:p>
    <w:tbl>
      <w:tblPr>
        <w:tblW w:w="5000" w:type="pct"/>
        <w:jc w:val="center"/>
        <w:tblBorders>
          <w:top w:val="single" w:sz="4" w:space="0" w:color="20242D"/>
          <w:left w:val="single" w:sz="4" w:space="0" w:color="20242D"/>
          <w:bottom w:val="single" w:sz="4" w:space="0" w:color="20242D"/>
          <w:right w:val="single" w:sz="4" w:space="0" w:color="20242D"/>
          <w:insideH w:val="single" w:sz="4" w:space="0" w:color="20242D"/>
          <w:insideV w:val="single" w:sz="4" w:space="0" w:color="20242D"/>
        </w:tblBorders>
        <w:tblCellMar>
          <w:top w:w="110" w:type="dxa"/>
          <w:left w:w="180" w:type="dxa"/>
          <w:bottom w:w="11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2176D8" w14:paraId="546A4838" w14:textId="77777777">
        <w:trPr>
          <w:cantSplit/>
          <w:jc w:val="center"/>
        </w:trPr>
        <w:tc>
          <w:tcPr>
            <w:tcW w:w="9972" w:type="dxa"/>
            <w:shd w:val="clear" w:color="auto" w:fill="2B303B"/>
          </w:tcPr>
          <w:p w14:paraId="73C7D604" w14:textId="77777777" w:rsidR="002176D8" w:rsidRDefault="00F4527F">
            <w:pPr>
              <w:keepLines/>
              <w:spacing w:after="0" w:line="276" w:lineRule="auto"/>
            </w:pPr>
            <w:r>
              <w:rPr>
                <w:rFonts w:ascii="Consolas" w:eastAsia="굴림체" w:hAnsi="Consolas"/>
                <w:color w:val="E9ECEF"/>
                <w:sz w:val="15"/>
              </w:rPr>
              <w:t>브라우저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──HTTPS──▶ OpenVidu nginx (host </w:t>
            </w:r>
            <w:r>
              <w:rPr>
                <w:rFonts w:ascii="Consolas" w:eastAsia="굴림체" w:hAnsi="Consolas"/>
                <w:color w:val="E9ECEF"/>
                <w:sz w:val="15"/>
              </w:rPr>
              <w:t>네트워크</w:t>
            </w:r>
            <w:r>
              <w:rPr>
                <w:rFonts w:ascii="Consolas" w:eastAsia="굴림체" w:hAnsi="Consolas"/>
                <w:color w:val="E9ECEF"/>
                <w:sz w:val="15"/>
              </w:rPr>
              <w:t>, 80/443, Let's Encrypt, ssabway.site)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├─ OpenVidu </w:t>
            </w:r>
            <w:r>
              <w:rPr>
                <w:rFonts w:ascii="Consolas" w:eastAsia="굴림체" w:hAnsi="Consolas"/>
                <w:color w:val="E9ECEF"/>
                <w:sz w:val="15"/>
              </w:rPr>
              <w:t>경로</w:t>
            </w:r>
            <w:r>
              <w:rPr>
                <w:rFonts w:ascii="Consolas" w:eastAsia="굴림체" w:hAnsi="Consolas"/>
                <w:color w:val="E9ECEF"/>
                <w:sz w:val="15"/>
              </w:rPr>
              <w:t>(</w:t>
            </w:r>
            <w:r>
              <w:rPr>
                <w:rFonts w:ascii="Consolas" w:eastAsia="굴림체" w:hAnsi="Consolas"/>
                <w:color w:val="E9ECEF"/>
                <w:sz w:val="15"/>
              </w:rPr>
              <w:t>대시보드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/REST API/`/recordings/**`) → </w:t>
            </w:r>
            <w:r>
              <w:rPr>
                <w:rFonts w:ascii="Consolas" w:eastAsia="굴림체" w:hAnsi="Consolas"/>
                <w:color w:val="E9ECEF"/>
                <w:sz w:val="15"/>
              </w:rPr>
              <w:t>자체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처리</w:t>
            </w:r>
            <w:r>
              <w:rPr>
                <w:rFonts w:ascii="Consolas" w:eastAsia="굴림체" w:hAnsi="Consolas"/>
                <w:color w:val="E9ECEF"/>
                <w:sz w:val="15"/>
              </w:rPr>
              <w:t>(openvidu-ser</w:t>
            </w:r>
            <w:r>
              <w:rPr>
                <w:rFonts w:ascii="Consolas" w:eastAsia="굴림체" w:hAnsi="Consolas"/>
                <w:color w:val="E9ECEF"/>
                <w:sz w:val="15"/>
              </w:rPr>
              <w:t>ver:5443, kms, coturn)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└─ </w:t>
            </w:r>
            <w:r>
              <w:rPr>
                <w:rFonts w:ascii="Consolas" w:eastAsia="굴림체" w:hAnsi="Consolas"/>
                <w:color w:val="E9ECEF"/>
                <w:sz w:val="15"/>
              </w:rPr>
              <w:t>그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외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전부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──HTTP──▶ 127.0.0.1:5442 (ssabway </w:t>
            </w:r>
            <w:r>
              <w:rPr>
                <w:rFonts w:ascii="Consolas" w:eastAsia="굴림체" w:hAnsi="Consolas"/>
                <w:color w:val="E9ECEF"/>
                <w:sz w:val="15"/>
              </w:rPr>
              <w:t>자체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nginx, deploy/nginx.conf)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 xml:space="preserve">                                                    → frontend / api / signaling / ai (</w:t>
            </w:r>
            <w:r>
              <w:rPr>
                <w:rFonts w:ascii="Consolas" w:eastAsia="굴림체" w:hAnsi="Consolas"/>
                <w:color w:val="E9ECEF"/>
                <w:sz w:val="15"/>
              </w:rPr>
              <w:t>도커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브리지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네트워크</w:t>
            </w:r>
            <w:r>
              <w:rPr>
                <w:rFonts w:ascii="Consolas" w:eastAsia="굴림체" w:hAnsi="Consolas"/>
                <w:color w:val="E9ECEF"/>
                <w:sz w:val="15"/>
              </w:rPr>
              <w:t>)</w:t>
            </w:r>
          </w:p>
        </w:tc>
      </w:tr>
    </w:tbl>
    <w:p w14:paraId="0C61746C" w14:textId="77777777" w:rsidR="002176D8" w:rsidRDefault="002176D8">
      <w:pPr>
        <w:spacing w:after="40"/>
      </w:pPr>
    </w:p>
    <w:p w14:paraId="11BC122D" w14:textId="77777777" w:rsidR="002176D8" w:rsidRDefault="00F4527F">
      <w:pPr>
        <w:spacing w:after="160"/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TLS </w:t>
      </w:r>
      <w:r>
        <w:rPr>
          <w:b/>
          <w:lang w:eastAsia="ko-KR"/>
        </w:rPr>
        <w:t>종단은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OpenVidu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전담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저장소의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deploy/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nginx.conf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HTTP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>(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X-Forwarded-Proto https</w:t>
      </w:r>
      <w:r>
        <w:rPr>
          <w:lang w:eastAsia="ko-KR"/>
        </w:rPr>
        <w:t xml:space="preserve"> </w:t>
      </w:r>
      <w:r>
        <w:rPr>
          <w:lang w:eastAsia="ko-KR"/>
        </w:rPr>
        <w:t>헤더를</w:t>
      </w:r>
      <w:r>
        <w:rPr>
          <w:lang w:eastAsia="ko-KR"/>
        </w:rPr>
        <w:t xml:space="preserve"> </w:t>
      </w:r>
      <w:r>
        <w:rPr>
          <w:lang w:eastAsia="ko-KR"/>
        </w:rPr>
        <w:t>고정으로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내려보내는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이것</w:t>
      </w:r>
      <w:r>
        <w:rPr>
          <w:lang w:eastAsia="ko-KR"/>
        </w:rPr>
        <w:t xml:space="preserve"> — </w:t>
      </w:r>
      <w:r>
        <w:rPr>
          <w:lang w:eastAsia="ko-KR"/>
        </w:rPr>
        <w:t>실제로는</w:t>
      </w:r>
      <w:r>
        <w:rPr>
          <w:lang w:eastAsia="ko-KR"/>
        </w:rPr>
        <w:t xml:space="preserve"> HTTP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들어오지만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HTTPS</w:t>
      </w:r>
      <w:r>
        <w:rPr>
          <w:lang w:eastAsia="ko-KR"/>
        </w:rPr>
        <w:t>였다고</w:t>
      </w:r>
      <w:r>
        <w:rPr>
          <w:lang w:eastAsia="ko-KR"/>
        </w:rPr>
        <w:t xml:space="preserve"> </w:t>
      </w:r>
      <w:r>
        <w:rPr>
          <w:lang w:eastAsia="ko-KR"/>
        </w:rPr>
        <w:t>알려주는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).</w:t>
      </w:r>
    </w:p>
    <w:p w14:paraId="77121200" w14:textId="77777777" w:rsidR="002176D8" w:rsidRDefault="00F4527F">
      <w:pPr>
        <w:spacing w:after="160"/>
        <w:rPr>
          <w:lang w:eastAsia="ko-KR"/>
        </w:rPr>
      </w:pP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edge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>(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리버스프록시</w:t>
      </w:r>
      <w:proofErr w:type="spellEnd"/>
      <w:r>
        <w:rPr>
          <w:lang w:eastAsia="ko-KR"/>
        </w:rPr>
        <w:t xml:space="preserve">·Jenkins </w:t>
      </w:r>
      <w:r>
        <w:rPr>
          <w:lang w:eastAsia="ko-KR"/>
        </w:rPr>
        <w:t>공유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공인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흐름과는</w:t>
      </w:r>
      <w:r>
        <w:rPr>
          <w:lang w:eastAsia="ko-KR"/>
        </w:rPr>
        <w:t xml:space="preserve"> </w:t>
      </w:r>
      <w:r>
        <w:rPr>
          <w:lang w:eastAsia="ko-KR"/>
        </w:rPr>
        <w:t>별개다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OpenVidu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nginx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network_mode</w:t>
      </w:r>
      <w:proofErr w:type="spellEnd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: host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애초에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네트워크에</w:t>
      </w:r>
      <w:r>
        <w:rPr>
          <w:lang w:eastAsia="ko-KR"/>
        </w:rPr>
        <w:t xml:space="preserve"> </w:t>
      </w:r>
      <w:r>
        <w:rPr>
          <w:lang w:eastAsia="ko-KR"/>
        </w:rPr>
        <w:t>물릴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없으므로</w:t>
      </w:r>
      <w:r>
        <w:rPr>
          <w:lang w:eastAsia="ko-KR"/>
        </w:rPr>
        <w:t xml:space="preserve">,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edge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저장소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 xml:space="preserve"> ↔ Jenkins </w:t>
      </w:r>
      <w:r>
        <w:rPr>
          <w:b/>
          <w:lang w:eastAsia="ko-KR"/>
        </w:rPr>
        <w:t>컨테이너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전용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/git/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notifyCommit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웹훅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라우팅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0B49790C" w14:textId="77777777" w:rsidR="002176D8" w:rsidRDefault="00F4527F">
      <w:pPr>
        <w:pStyle w:val="21"/>
      </w:pPr>
      <w:bookmarkStart w:id="14" w:name="_Toc237103035"/>
      <w:r>
        <w:t xml:space="preserve">5-3) </w:t>
      </w:r>
      <w:proofErr w:type="spellStart"/>
      <w:r>
        <w:t>웹훅</w:t>
      </w:r>
      <w:proofErr w:type="spellEnd"/>
      <w:r>
        <w:t xml:space="preserve"> / </w:t>
      </w:r>
      <w:proofErr w:type="spellStart"/>
      <w:r>
        <w:t>녹취</w:t>
      </w:r>
      <w:proofErr w:type="spellEnd"/>
      <w:r>
        <w:t xml:space="preserve"> </w:t>
      </w:r>
      <w:r>
        <w:t>설정</w:t>
      </w:r>
      <w:bookmarkEnd w:id="14"/>
    </w:p>
    <w:p w14:paraId="1CB57C55" w14:textId="77777777" w:rsidR="002176D8" w:rsidRDefault="00F4527F">
      <w:pPr>
        <w:pStyle w:val="a0"/>
        <w:spacing w:after="60"/>
      </w:pPr>
      <w:r>
        <w:rPr>
          <w:rFonts w:ascii="Consolas" w:hAnsi="Consolas"/>
          <w:color w:val="B03A2E"/>
          <w:sz w:val="20"/>
          <w:shd w:val="clear" w:color="auto" w:fill="F0F1F3"/>
        </w:rPr>
        <w:t>OPENVIDU_WEBHOOK=true</w:t>
      </w:r>
      <w:r>
        <w:t xml:space="preserve">, </w:t>
      </w:r>
      <w:r>
        <w:rPr>
          <w:rFonts w:ascii="Consolas" w:hAnsi="Consolas"/>
          <w:color w:val="B03A2E"/>
          <w:sz w:val="20"/>
          <w:shd w:val="clear" w:color="auto" w:fill="F0F1F3"/>
        </w:rPr>
        <w:t>OPENVIDU_WEBHOOK_ENDPOINT=https://ssabway.site/api/v1/openvidu/webhooks</w:t>
      </w:r>
      <w:r>
        <w:t xml:space="preserve"> — </w:t>
      </w:r>
      <w:r>
        <w:t>이</w:t>
      </w:r>
      <w:r>
        <w:t xml:space="preserve"> </w:t>
      </w:r>
      <w:r>
        <w:t>저장소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deploy/nginx.conf</w:t>
      </w:r>
      <w:r>
        <w:t>의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/api/v1/openvidu/</w:t>
      </w:r>
      <w:r>
        <w:t xml:space="preserve"> → </w:t>
      </w:r>
      <w:r>
        <w:rPr>
          <w:rFonts w:ascii="Consolas" w:hAnsi="Consolas"/>
          <w:color w:val="B03A2E"/>
          <w:sz w:val="20"/>
          <w:shd w:val="clear" w:color="auto" w:fill="F0F1F3"/>
        </w:rPr>
        <w:t>signaling</w:t>
      </w:r>
      <w:r>
        <w:t xml:space="preserve"> </w:t>
      </w:r>
      <w:r>
        <w:t>라우팅과</w:t>
      </w:r>
      <w:r>
        <w:t xml:space="preserve"> </w:t>
      </w:r>
      <w:r>
        <w:t>정확히</w:t>
      </w:r>
      <w:r>
        <w:t xml:space="preserve"> </w:t>
      </w:r>
      <w:r>
        <w:t>일치</w:t>
      </w:r>
      <w:r>
        <w:t xml:space="preserve">. </w:t>
      </w:r>
      <w:r>
        <w:t>설정</w:t>
      </w:r>
      <w:r>
        <w:t xml:space="preserve"> </w:t>
      </w:r>
      <w:r>
        <w:t>맞다</w:t>
      </w:r>
      <w:r>
        <w:t>.</w:t>
      </w:r>
    </w:p>
    <w:p w14:paraId="796F7A7A" w14:textId="77777777" w:rsidR="002176D8" w:rsidRDefault="00F4527F">
      <w:pPr>
        <w:pStyle w:val="a0"/>
        <w:spacing w:after="60"/>
      </w:pPr>
      <w:r>
        <w:rPr>
          <w:rFonts w:ascii="Consolas" w:hAnsi="Consolas"/>
          <w:color w:val="B03A2E"/>
          <w:sz w:val="20"/>
          <w:shd w:val="clear" w:color="auto" w:fill="F0F1F3"/>
        </w:rPr>
        <w:lastRenderedPageBreak/>
        <w:t>OPENVIDU_WEBHOOK_HEADERS=["X-OpenVidu-Webhook-Secret: {secret-key}"]</w:t>
      </w:r>
      <w:r>
        <w:t xml:space="preserve"> — </w:t>
      </w:r>
      <w:r>
        <w:rPr>
          <w:rFonts w:ascii="Consolas" w:hAnsi="Consolas"/>
          <w:color w:val="B03A2E"/>
          <w:sz w:val="20"/>
          <w:shd w:val="clear" w:color="auto" w:fill="F0F1F3"/>
        </w:rPr>
        <w:t>{secret-key}</w:t>
      </w:r>
      <w:r>
        <w:t xml:space="preserve"> </w:t>
      </w:r>
      <w:r>
        <w:t>자리에는</w:t>
      </w:r>
      <w:r>
        <w:t xml:space="preserve"> </w:t>
      </w:r>
      <w:r>
        <w:t>실제</w:t>
      </w:r>
      <w:r>
        <w:t xml:space="preserve"> </w:t>
      </w:r>
      <w:r>
        <w:t>키</w:t>
      </w:r>
      <w:r>
        <w:t xml:space="preserve"> </w:t>
      </w:r>
      <w:r>
        <w:t>값이</w:t>
      </w:r>
      <w:r>
        <w:t xml:space="preserve"> </w:t>
      </w:r>
      <w:r>
        <w:t>들어가</w:t>
      </w:r>
      <w:r>
        <w:t xml:space="preserve"> </w:t>
      </w:r>
      <w:r>
        <w:t>있으며</w:t>
      </w:r>
      <w:r>
        <w:t xml:space="preserve">, </w:t>
      </w:r>
      <w:r>
        <w:t>이</w:t>
      </w:r>
      <w:r>
        <w:t xml:space="preserve"> </w:t>
      </w:r>
      <w:r>
        <w:t>값이</w:t>
      </w:r>
      <w:r>
        <w:t xml:space="preserve"> signaling</w:t>
      </w:r>
      <w:r>
        <w:t>의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OPENVIDU_WEBHOOK_SECRET</w:t>
      </w:r>
      <w:r>
        <w:t>과</w:t>
      </w:r>
      <w:r>
        <w:t xml:space="preserve"> </w:t>
      </w:r>
      <w:r>
        <w:t>동일해야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OpenViduWebhookController</w:t>
      </w:r>
      <w:r>
        <w:t>(</w:t>
      </w:r>
      <w:r>
        <w:rPr>
          <w:rFonts w:ascii="Consolas" w:hAnsi="Consolas"/>
          <w:color w:val="B03A2E"/>
          <w:sz w:val="20"/>
          <w:shd w:val="clear" w:color="auto" w:fill="F0F1F3"/>
        </w:rPr>
        <w:t>backend/ssabway_webrtc</w:t>
      </w:r>
      <w:r>
        <w:t>)</w:t>
      </w:r>
      <w:r>
        <w:t>를</w:t>
      </w:r>
      <w:r>
        <w:t xml:space="preserve"> </w:t>
      </w:r>
      <w:r>
        <w:t>통과한다</w:t>
      </w:r>
      <w:r>
        <w:t>.</w:t>
      </w:r>
    </w:p>
    <w:p w14:paraId="44BAA3F7" w14:textId="77777777" w:rsidR="002176D8" w:rsidRDefault="00F4527F">
      <w:pPr>
        <w:pStyle w:val="a0"/>
        <w:spacing w:after="60"/>
      </w:pPr>
      <w:r>
        <w:rPr>
          <w:rFonts w:ascii="Consolas" w:hAnsi="Consolas"/>
          <w:color w:val="B03A2E"/>
          <w:sz w:val="20"/>
          <w:shd w:val="clear" w:color="auto" w:fill="F0F1F3"/>
        </w:rPr>
        <w:t>OPENVIDU_RECORDING=true</w:t>
      </w:r>
      <w:r>
        <w:t xml:space="preserve">, </w:t>
      </w:r>
      <w:r>
        <w:t>저장</w:t>
      </w:r>
      <w:r>
        <w:t xml:space="preserve"> </w:t>
      </w:r>
      <w:r>
        <w:t>경로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/</w:t>
      </w:r>
      <w:r>
        <w:rPr>
          <w:rFonts w:ascii="Consolas" w:hAnsi="Consolas"/>
          <w:color w:val="B03A2E"/>
          <w:sz w:val="20"/>
          <w:shd w:val="clear" w:color="auto" w:fill="F0F1F3"/>
        </w:rPr>
        <w:t>opt/openvidu/recordings</w:t>
      </w:r>
      <w:r>
        <w:t>(</w:t>
      </w:r>
      <w:r>
        <w:t>호스트</w:t>
      </w:r>
      <w:r>
        <w:t xml:space="preserve"> </w:t>
      </w:r>
      <w:r>
        <w:t>디스크</w:t>
      </w:r>
      <w:r>
        <w:t xml:space="preserve">), </w:t>
      </w:r>
      <w:r>
        <w:rPr>
          <w:rFonts w:ascii="Consolas" w:hAnsi="Consolas"/>
          <w:color w:val="B03A2E"/>
          <w:sz w:val="20"/>
          <w:shd w:val="clear" w:color="auto" w:fill="F0F1F3"/>
        </w:rPr>
        <w:t>OPENVIDU_RECORDING_PUBLIC_ACCESS=false</w:t>
      </w:r>
      <w:r>
        <w:t xml:space="preserve"> → </w:t>
      </w:r>
      <w:r>
        <w:rPr>
          <w:rFonts w:ascii="Consolas" w:hAnsi="Consolas"/>
          <w:color w:val="B03A2E"/>
          <w:sz w:val="20"/>
          <w:shd w:val="clear" w:color="auto" w:fill="F0F1F3"/>
        </w:rPr>
        <w:t>RecordingStorageService</w:t>
      </w:r>
      <w:r>
        <w:t>가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OPENVIDU_SECRET</w:t>
      </w:r>
      <w:r>
        <w:t>으로</w:t>
      </w:r>
      <w:r>
        <w:t xml:space="preserve"> </w:t>
      </w:r>
      <w:r>
        <w:t>인증해</w:t>
      </w:r>
      <w:r>
        <w:t xml:space="preserve"> </w:t>
      </w:r>
      <w:r>
        <w:t>녹취</w:t>
      </w:r>
      <w:r>
        <w:t xml:space="preserve"> </w:t>
      </w:r>
      <w:r>
        <w:t>파일을</w:t>
      </w:r>
      <w:r>
        <w:t xml:space="preserve"> </w:t>
      </w:r>
      <w:r>
        <w:t>내려받은</w:t>
      </w:r>
      <w:r>
        <w:t xml:space="preserve"> </w:t>
      </w:r>
      <w:r>
        <w:t>뒤</w:t>
      </w:r>
      <w:r>
        <w:t xml:space="preserve"> S3</w:t>
      </w:r>
      <w:r>
        <w:t>로</w:t>
      </w:r>
      <w:r>
        <w:t xml:space="preserve"> </w:t>
      </w:r>
      <w:r>
        <w:t>재업로드하는</w:t>
      </w:r>
      <w:r>
        <w:t xml:space="preserve"> </w:t>
      </w:r>
      <w:r>
        <w:t>구조와</w:t>
      </w:r>
      <w:r>
        <w:t xml:space="preserve"> </w:t>
      </w:r>
      <w:r>
        <w:t>일치한다</w:t>
      </w:r>
      <w:r>
        <w:t>.</w:t>
      </w:r>
    </w:p>
    <w:p w14:paraId="47310822" w14:textId="77777777" w:rsidR="002176D8" w:rsidRDefault="00F4527F">
      <w:pPr>
        <w:pStyle w:val="a0"/>
        <w:spacing w:after="60"/>
      </w:pPr>
      <w:r>
        <w:rPr>
          <w:rFonts w:ascii="Consolas" w:hAnsi="Consolas"/>
          <w:color w:val="B03A2E"/>
          <w:sz w:val="20"/>
          <w:shd w:val="clear" w:color="auto" w:fill="F0F1F3"/>
        </w:rPr>
        <w:t>OPENVIDU_RECORDING_AUTOSTOP_TIMEOUT=120</w:t>
      </w:r>
      <w:r>
        <w:t>초</w:t>
      </w:r>
      <w:r>
        <w:t xml:space="preserve">, </w:t>
      </w:r>
      <w:r>
        <w:rPr>
          <w:rFonts w:ascii="Consolas" w:hAnsi="Consolas"/>
          <w:color w:val="B03A2E"/>
          <w:sz w:val="20"/>
          <w:shd w:val="clear" w:color="auto" w:fill="F0F1F3"/>
        </w:rPr>
        <w:t>OPENVIDU_STREAMS_VIDEO_*_BANDWIDTH</w:t>
      </w:r>
      <w:r>
        <w:t xml:space="preserve">(1000/300kbps) </w:t>
      </w:r>
      <w:r>
        <w:t>등</w:t>
      </w:r>
      <w:r>
        <w:t xml:space="preserve"> </w:t>
      </w:r>
      <w:r>
        <w:t>대역폭</w:t>
      </w:r>
      <w:r>
        <w:t xml:space="preserve"> </w:t>
      </w:r>
      <w:r>
        <w:t>제한</w:t>
      </w:r>
      <w:r>
        <w:t>도</w:t>
      </w:r>
      <w:r>
        <w:t xml:space="preserve"> </w:t>
      </w:r>
      <w:r>
        <w:t>걸려</w:t>
      </w:r>
      <w:r>
        <w:t xml:space="preserve"> </w:t>
      </w:r>
      <w:r>
        <w:t>있음</w:t>
      </w:r>
      <w:r>
        <w:t xml:space="preserve"> — </w:t>
      </w:r>
      <w:r>
        <w:t>화상</w:t>
      </w:r>
      <w:r>
        <w:t xml:space="preserve"> </w:t>
      </w:r>
      <w:r>
        <w:t>품질</w:t>
      </w:r>
      <w:r>
        <w:t xml:space="preserve"> </w:t>
      </w:r>
      <w:r>
        <w:t>이슈가</w:t>
      </w:r>
      <w:r>
        <w:t xml:space="preserve"> </w:t>
      </w:r>
      <w:r>
        <w:t>생기면</w:t>
      </w:r>
      <w:r>
        <w:t xml:space="preserve"> </w:t>
      </w:r>
      <w:r>
        <w:t>여기부터</w:t>
      </w:r>
      <w:r>
        <w:t xml:space="preserve"> </w:t>
      </w:r>
      <w:r>
        <w:t>확인</w:t>
      </w:r>
      <w:r>
        <w:t>.</w:t>
      </w:r>
    </w:p>
    <w:p w14:paraId="3F11CC2E" w14:textId="77777777" w:rsidR="002176D8" w:rsidRDefault="00F4527F">
      <w:pPr>
        <w:pStyle w:val="21"/>
        <w:rPr>
          <w:lang w:eastAsia="ko-KR"/>
        </w:rPr>
      </w:pPr>
      <w:bookmarkStart w:id="15" w:name="_Toc237103036"/>
      <w:r>
        <w:rPr>
          <w:lang w:eastAsia="ko-KR"/>
        </w:rPr>
        <w:t xml:space="preserve">5-4) </w:t>
      </w:r>
      <w:r>
        <w:rPr>
          <w:lang w:eastAsia="ko-KR"/>
        </w:rPr>
        <w:t>방화벽</w:t>
      </w:r>
      <w:r>
        <w:rPr>
          <w:lang w:eastAsia="ko-KR"/>
        </w:rPr>
        <w:t xml:space="preserve"> / </w:t>
      </w:r>
      <w:r>
        <w:rPr>
          <w:lang w:eastAsia="ko-KR"/>
        </w:rPr>
        <w:t>보안그룹에서</w:t>
      </w:r>
      <w:r>
        <w:rPr>
          <w:lang w:eastAsia="ko-KR"/>
        </w:rPr>
        <w:t xml:space="preserve"> </w:t>
      </w:r>
      <w:r>
        <w:rPr>
          <w:lang w:eastAsia="ko-KR"/>
        </w:rPr>
        <w:t>열려야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bookmarkEnd w:id="15"/>
    </w:p>
    <w:tbl>
      <w:tblPr>
        <w:tblW w:w="5000" w:type="pct"/>
        <w:jc w:val="center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90"/>
        <w:gridCol w:w="3391"/>
        <w:gridCol w:w="3391"/>
      </w:tblGrid>
      <w:tr w:rsidR="002176D8" w14:paraId="6BD3D5B2" w14:textId="77777777">
        <w:trPr>
          <w:cantSplit/>
          <w:tblHeader/>
          <w:jc w:val="center"/>
        </w:trPr>
        <w:tc>
          <w:tcPr>
            <w:tcW w:w="3324" w:type="dxa"/>
            <w:shd w:val="clear" w:color="auto" w:fill="13396B"/>
            <w:vAlign w:val="center"/>
          </w:tcPr>
          <w:p w14:paraId="28D2D3A9" w14:textId="77777777" w:rsidR="002176D8" w:rsidRDefault="00F4527F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포트</w:t>
            </w:r>
            <w:proofErr w:type="spellEnd"/>
          </w:p>
        </w:tc>
        <w:tc>
          <w:tcPr>
            <w:tcW w:w="3324" w:type="dxa"/>
            <w:shd w:val="clear" w:color="auto" w:fill="13396B"/>
            <w:vAlign w:val="center"/>
          </w:tcPr>
          <w:p w14:paraId="3B0EB0CB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프로토콜</w:t>
            </w:r>
          </w:p>
        </w:tc>
        <w:tc>
          <w:tcPr>
            <w:tcW w:w="3324" w:type="dxa"/>
            <w:shd w:val="clear" w:color="auto" w:fill="13396B"/>
            <w:vAlign w:val="center"/>
          </w:tcPr>
          <w:p w14:paraId="3DA130A4" w14:textId="77777777" w:rsidR="002176D8" w:rsidRDefault="00F4527F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용도</w:t>
            </w:r>
          </w:p>
        </w:tc>
      </w:tr>
      <w:tr w:rsidR="002176D8" w14:paraId="14D1E2F1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38BA10DD" w14:textId="77777777" w:rsidR="002176D8" w:rsidRDefault="00F4527F">
            <w:pPr>
              <w:spacing w:after="40"/>
            </w:pPr>
            <w:r>
              <w:rPr>
                <w:sz w:val="19"/>
              </w:rPr>
              <w:t>80, 443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5525CA39" w14:textId="77777777" w:rsidR="002176D8" w:rsidRDefault="00F4527F">
            <w:pPr>
              <w:spacing w:after="40"/>
            </w:pPr>
            <w:r>
              <w:rPr>
                <w:sz w:val="19"/>
              </w:rPr>
              <w:t>tcp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25CBC1AD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OpenVidu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nginx</w:t>
            </w:r>
            <w:proofErr w:type="spellEnd"/>
            <w:r>
              <w:rPr>
                <w:sz w:val="19"/>
                <w:lang w:eastAsia="ko-KR"/>
              </w:rPr>
              <w:t xml:space="preserve"> (Let's Encrypt </w:t>
            </w:r>
            <w:r>
              <w:rPr>
                <w:sz w:val="19"/>
                <w:lang w:eastAsia="ko-KR"/>
              </w:rPr>
              <w:t>발급</w:t>
            </w:r>
            <w:r>
              <w:rPr>
                <w:sz w:val="19"/>
                <w:lang w:eastAsia="ko-KR"/>
              </w:rPr>
              <w:t xml:space="preserve"> + HTTPS, host </w:t>
            </w:r>
            <w:r>
              <w:rPr>
                <w:sz w:val="19"/>
                <w:lang w:eastAsia="ko-KR"/>
              </w:rPr>
              <w:t>네트워크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바인딩</w:t>
            </w:r>
            <w:r>
              <w:rPr>
                <w:sz w:val="19"/>
                <w:lang w:eastAsia="ko-KR"/>
              </w:rPr>
              <w:t xml:space="preserve">). </w:t>
            </w:r>
            <w:r>
              <w:rPr>
                <w:b/>
                <w:sz w:val="19"/>
                <w:lang w:eastAsia="ko-KR"/>
              </w:rPr>
              <w:t>사실상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유일하게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외부에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열려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있어야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하는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포트</w:t>
            </w:r>
          </w:p>
        </w:tc>
      </w:tr>
      <w:tr w:rsidR="002176D8" w14:paraId="1E0297B3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52FBE9E7" w14:textId="77777777" w:rsidR="002176D8" w:rsidRDefault="00F4527F">
            <w:pPr>
              <w:spacing w:after="40"/>
            </w:pPr>
            <w:r>
              <w:rPr>
                <w:sz w:val="19"/>
              </w:rPr>
              <w:t>5443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25491F28" w14:textId="77777777" w:rsidR="002176D8" w:rsidRDefault="00F4527F">
            <w:pPr>
              <w:spacing w:after="40"/>
            </w:pPr>
            <w:r>
              <w:rPr>
                <w:sz w:val="19"/>
              </w:rPr>
              <w:t>tcp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013D0C04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openvidu</w:t>
            </w:r>
            <w:proofErr w:type="spellEnd"/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-server</w:t>
            </w:r>
            <w:r>
              <w:rPr>
                <w:sz w:val="19"/>
                <w:lang w:eastAsia="ko-KR"/>
              </w:rPr>
              <w:t xml:space="preserve"> REST API.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signaling</w:t>
            </w:r>
            <w:r>
              <w:rPr>
                <w:sz w:val="19"/>
                <w:lang w:eastAsia="ko-KR"/>
              </w:rPr>
              <w:t>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포트로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붙지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않고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아래</w:t>
            </w:r>
            <w:r>
              <w:rPr>
                <w:sz w:val="19"/>
                <w:lang w:eastAsia="ko-KR"/>
              </w:rPr>
              <w:t xml:space="preserve"> 5-5 </w:t>
            </w:r>
            <w:r>
              <w:rPr>
                <w:sz w:val="19"/>
                <w:lang w:eastAsia="ko-KR"/>
              </w:rPr>
              <w:t>참고</w:t>
            </w:r>
            <w:r>
              <w:rPr>
                <w:sz w:val="19"/>
                <w:lang w:eastAsia="ko-KR"/>
              </w:rPr>
              <w:t xml:space="preserve">) </w:t>
            </w:r>
            <w:proofErr w:type="spellStart"/>
            <w:r>
              <w:rPr>
                <w:sz w:val="19"/>
                <w:lang w:eastAsia="ko-KR"/>
              </w:rPr>
              <w:t>OpenVidu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nginx</w:t>
            </w:r>
            <w:proofErr w:type="spellEnd"/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거쳐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호출하므로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보안그룹에서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외부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공개할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없다</w:t>
            </w:r>
            <w:r>
              <w:rPr>
                <w:sz w:val="19"/>
                <w:lang w:eastAsia="ko-KR"/>
              </w:rPr>
              <w:t xml:space="preserve"> — </w:t>
            </w:r>
            <w:r>
              <w:rPr>
                <w:sz w:val="19"/>
                <w:lang w:eastAsia="ko-KR"/>
              </w:rPr>
              <w:t>열려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있다면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닫아도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무방한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항목</w:t>
            </w:r>
          </w:p>
        </w:tc>
      </w:tr>
      <w:tr w:rsidR="002176D8" w14:paraId="41F06A70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648261E1" w14:textId="77777777" w:rsidR="002176D8" w:rsidRDefault="00F4527F">
            <w:pPr>
              <w:spacing w:after="40"/>
            </w:pPr>
            <w:r>
              <w:rPr>
                <w:sz w:val="19"/>
              </w:rPr>
              <w:t>3478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78F1CE63" w14:textId="77777777" w:rsidR="002176D8" w:rsidRDefault="00F4527F">
            <w:pPr>
              <w:spacing w:after="40"/>
            </w:pPr>
            <w:r>
              <w:rPr>
                <w:sz w:val="19"/>
              </w:rPr>
              <w:t>tcp/udp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6F87A5CC" w14:textId="77777777" w:rsidR="002176D8" w:rsidRDefault="00F4527F">
            <w:pPr>
              <w:spacing w:after="40"/>
            </w:pPr>
            <w:r>
              <w:rPr>
                <w:sz w:val="19"/>
              </w:rPr>
              <w:t>coturn STUN/TURN</w:t>
            </w:r>
          </w:p>
        </w:tc>
      </w:tr>
      <w:tr w:rsidR="002176D8" w14:paraId="3739B4B5" w14:textId="77777777">
        <w:trPr>
          <w:cantSplit/>
          <w:jc w:val="center"/>
        </w:trPr>
        <w:tc>
          <w:tcPr>
            <w:tcW w:w="3324" w:type="dxa"/>
            <w:shd w:val="clear" w:color="auto" w:fill="F5F8FC"/>
            <w:vAlign w:val="center"/>
          </w:tcPr>
          <w:p w14:paraId="3F3010BF" w14:textId="77777777" w:rsidR="002176D8" w:rsidRDefault="00F4527F">
            <w:pPr>
              <w:spacing w:after="40"/>
            </w:pPr>
            <w:r>
              <w:rPr>
                <w:sz w:val="19"/>
              </w:rPr>
              <w:t>40000–57000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31FF42DC" w14:textId="77777777" w:rsidR="002176D8" w:rsidRDefault="00F4527F">
            <w:pPr>
              <w:spacing w:after="40"/>
            </w:pPr>
            <w:r>
              <w:rPr>
                <w:sz w:val="19"/>
              </w:rPr>
              <w:t>udp</w:t>
            </w:r>
          </w:p>
        </w:tc>
        <w:tc>
          <w:tcPr>
            <w:tcW w:w="3324" w:type="dxa"/>
            <w:shd w:val="clear" w:color="auto" w:fill="F5F8FC"/>
            <w:vAlign w:val="center"/>
          </w:tcPr>
          <w:p w14:paraId="28B4B2BD" w14:textId="77777777" w:rsidR="002176D8" w:rsidRDefault="00F4527F">
            <w:pPr>
              <w:spacing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KMS </w:t>
            </w:r>
            <w:r>
              <w:rPr>
                <w:sz w:val="19"/>
                <w:lang w:eastAsia="ko-KR"/>
              </w:rPr>
              <w:t>미디어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릴레이</w:t>
            </w:r>
            <w:r>
              <w:rPr>
                <w:sz w:val="19"/>
                <w:lang w:eastAsia="ko-KR"/>
              </w:rPr>
              <w:t xml:space="preserve"> (host </w:t>
            </w:r>
            <w:r>
              <w:rPr>
                <w:sz w:val="19"/>
                <w:lang w:eastAsia="ko-KR"/>
              </w:rPr>
              <w:t>네트워크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바인딩</w:t>
            </w:r>
            <w:r>
              <w:rPr>
                <w:sz w:val="19"/>
                <w:lang w:eastAsia="ko-KR"/>
              </w:rPr>
              <w:t xml:space="preserve">) — </w:t>
            </w:r>
            <w:r>
              <w:rPr>
                <w:sz w:val="19"/>
                <w:lang w:eastAsia="ko-KR"/>
              </w:rPr>
              <w:t>화상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실사용자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트래픽이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실제로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오가는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구간이라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반드시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열려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함</w:t>
            </w:r>
          </w:p>
        </w:tc>
      </w:tr>
      <w:tr w:rsidR="002176D8" w14:paraId="5E7E81C7" w14:textId="77777777">
        <w:trPr>
          <w:cantSplit/>
          <w:jc w:val="center"/>
        </w:trPr>
        <w:tc>
          <w:tcPr>
            <w:tcW w:w="3324" w:type="dxa"/>
            <w:shd w:val="clear" w:color="auto" w:fill="FFFFFF"/>
            <w:vAlign w:val="center"/>
          </w:tcPr>
          <w:p w14:paraId="3BD65880" w14:textId="77777777" w:rsidR="002176D8" w:rsidRDefault="00F4527F">
            <w:pPr>
              <w:spacing w:after="40"/>
            </w:pPr>
            <w:r>
              <w:rPr>
                <w:sz w:val="19"/>
              </w:rPr>
              <w:lastRenderedPageBreak/>
              <w:t>57001–65535 (</w:t>
            </w:r>
            <w:proofErr w:type="spellStart"/>
            <w:r>
              <w:rPr>
                <w:sz w:val="19"/>
              </w:rPr>
              <w:t>기본값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290DEAB0" w14:textId="77777777" w:rsidR="002176D8" w:rsidRDefault="00F4527F">
            <w:pPr>
              <w:spacing w:after="40"/>
            </w:pPr>
            <w:r>
              <w:rPr>
                <w:sz w:val="19"/>
              </w:rPr>
              <w:t>tcp/udp</w:t>
            </w:r>
          </w:p>
        </w:tc>
        <w:tc>
          <w:tcPr>
            <w:tcW w:w="3324" w:type="dxa"/>
            <w:shd w:val="clear" w:color="auto" w:fill="FFFFFF"/>
            <w:vAlign w:val="center"/>
          </w:tcPr>
          <w:p w14:paraId="15F120A8" w14:textId="77777777" w:rsidR="002176D8" w:rsidRDefault="00F4527F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coturn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릴레이</w:t>
            </w:r>
            <w:r>
              <w:rPr>
                <w:sz w:val="19"/>
                <w:lang w:eastAsia="ko-KR"/>
              </w:rPr>
              <w:t>(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COTURN_MIN_PORT</w:t>
            </w:r>
            <w:r>
              <w:rPr>
                <w:sz w:val="19"/>
                <w:lang w:eastAsia="ko-KR"/>
              </w:rPr>
              <w:t>/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MAX_PORT</w:t>
            </w:r>
            <w:r>
              <w:rPr>
                <w:sz w:val="19"/>
                <w:lang w:eastAsia="ko-KR"/>
              </w:rPr>
              <w:t>). compose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ports:</w:t>
            </w:r>
            <w:r>
              <w:rPr>
                <w:sz w:val="19"/>
                <w:lang w:eastAsia="ko-KR"/>
              </w:rPr>
              <w:t>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ascii="Consolas" w:hAnsi="Consolas"/>
                <w:color w:val="B03A2E"/>
                <w:sz w:val="18"/>
                <w:shd w:val="clear" w:color="auto" w:fill="F0F1F3"/>
                <w:lang w:eastAsia="ko-KR"/>
              </w:rPr>
              <w:t>3478</w:t>
            </w:r>
            <w:r>
              <w:rPr>
                <w:sz w:val="19"/>
                <w:lang w:eastAsia="ko-KR"/>
              </w:rPr>
              <w:t>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게시되어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있어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실제로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보안그룹에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열려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있는지는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서버에서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</w:t>
            </w:r>
          </w:p>
        </w:tc>
      </w:tr>
    </w:tbl>
    <w:p w14:paraId="3645AAB3" w14:textId="77777777" w:rsidR="002176D8" w:rsidRDefault="002176D8">
      <w:pPr>
        <w:spacing w:after="80"/>
        <w:rPr>
          <w:lang w:eastAsia="ko-KR"/>
        </w:rPr>
      </w:pPr>
    </w:p>
    <w:p w14:paraId="29B27516" w14:textId="77777777" w:rsidR="002176D8" w:rsidRDefault="00F4527F">
      <w:pPr>
        <w:pStyle w:val="21"/>
      </w:pPr>
      <w:bookmarkStart w:id="16" w:name="_Toc237103037"/>
      <w:r>
        <w:t xml:space="preserve">5-5) </w:t>
      </w:r>
      <w:r>
        <w:rPr>
          <w:rFonts w:ascii="Consolas" w:hAnsi="Consolas"/>
          <w:color w:val="B03A2E"/>
          <w:sz w:val="25"/>
          <w:shd w:val="clear" w:color="auto" w:fill="F0F1F3"/>
        </w:rPr>
        <w:t>signaling</w:t>
      </w:r>
      <w:r>
        <w:t xml:space="preserve"> ↔ </w:t>
      </w:r>
      <w:proofErr w:type="spellStart"/>
      <w:r>
        <w:t>OpenVidu</w:t>
      </w:r>
      <w:proofErr w:type="spellEnd"/>
      <w:r>
        <w:t xml:space="preserve"> </w:t>
      </w:r>
      <w:r>
        <w:t>연결</w:t>
      </w:r>
      <w:r>
        <w:t xml:space="preserve"> </w:t>
      </w:r>
      <w:r>
        <w:t>방식</w:t>
      </w:r>
      <w:bookmarkEnd w:id="16"/>
    </w:p>
    <w:p w14:paraId="3E42A196" w14:textId="77777777" w:rsidR="002176D8" w:rsidRDefault="00F4527F">
      <w:pPr>
        <w:spacing w:after="160"/>
      </w:pPr>
      <w:r>
        <w:rPr>
          <w:rFonts w:ascii="Consolas" w:hAnsi="Consolas"/>
          <w:color w:val="B03A2E"/>
          <w:sz w:val="20"/>
          <w:shd w:val="clear" w:color="auto" w:fill="F0F1F3"/>
        </w:rPr>
        <w:t>signaling</w:t>
      </w:r>
      <w:r>
        <w:t>(</w:t>
      </w:r>
      <w:r>
        <w:rPr>
          <w:rFonts w:ascii="Consolas" w:hAnsi="Consolas"/>
          <w:color w:val="B03A2E"/>
          <w:sz w:val="20"/>
          <w:shd w:val="clear" w:color="auto" w:fill="F0F1F3"/>
        </w:rPr>
        <w:t>backend/ssabway_webrtc</w:t>
      </w:r>
      <w:r>
        <w:t>)</w:t>
      </w:r>
      <w:r>
        <w:t>의</w:t>
      </w:r>
      <w:r>
        <w:t xml:space="preserve"> </w:t>
      </w:r>
      <w:r>
        <w:t>실제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.env</w:t>
      </w:r>
      <w:r>
        <w:t>에는</w:t>
      </w:r>
      <w: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</w:rPr>
        <w:t>OPENVIDU_URL=https://ssabway.site</w:t>
      </w:r>
      <w:r>
        <w:t>가</w:t>
      </w:r>
      <w:r>
        <w:t xml:space="preserve"> </w:t>
      </w:r>
      <w:r>
        <w:t>설정되어</w:t>
      </w:r>
      <w:r>
        <w:t xml:space="preserve"> </w:t>
      </w:r>
      <w:r>
        <w:t>있다</w:t>
      </w:r>
      <w:r>
        <w:t xml:space="preserve">. </w:t>
      </w:r>
      <w:r>
        <w:t>즉</w:t>
      </w:r>
      <w:r>
        <w:t>:</w:t>
      </w:r>
    </w:p>
    <w:p w14:paraId="1D3DD41B" w14:textId="77777777" w:rsidR="002176D8" w:rsidRDefault="00F4527F">
      <w:pPr>
        <w:pStyle w:val="a0"/>
        <w:spacing w:after="60"/>
        <w:rPr>
          <w:lang w:eastAsia="ko-KR"/>
        </w:rPr>
      </w:pP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signaling</w:t>
      </w:r>
      <w:r>
        <w:rPr>
          <w:lang w:eastAsia="ko-KR"/>
        </w:rPr>
        <w:t xml:space="preserve"> </w:t>
      </w:r>
      <w:r>
        <w:rPr>
          <w:lang w:eastAsia="ko-KR"/>
        </w:rPr>
        <w:t>컨테이너는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openvidu-server:5443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>(</w:t>
      </w:r>
      <w:r>
        <w:rPr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lang w:eastAsia="ko-KR"/>
        </w:rPr>
        <w:t>내부망으로</w:t>
      </w:r>
      <w:r>
        <w:rPr>
          <w:lang w:eastAsia="ko-KR"/>
        </w:rPr>
        <w:t xml:space="preserve">) </w:t>
      </w:r>
      <w:r>
        <w:rPr>
          <w:lang w:eastAsia="ko-KR"/>
        </w:rPr>
        <w:t>붙는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b/>
          <w:lang w:eastAsia="ko-KR"/>
        </w:rPr>
        <w:t>공인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도메인</w:t>
      </w:r>
      <w:r>
        <w:rPr>
          <w:b/>
          <w:lang w:eastAsia="ko-KR"/>
        </w:rPr>
        <w:t xml:space="preserve"> `https://ssabway.site`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나갔다가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OpenVidu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자체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nginx</w:t>
      </w:r>
      <w:proofErr w:type="spellEnd"/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다시</w:t>
      </w:r>
      <w:r>
        <w:rPr>
          <w:b/>
          <w:lang w:eastAsia="ko-KR"/>
        </w:rPr>
        <w:t xml:space="preserve"> `</w:t>
      </w:r>
      <w:proofErr w:type="spellStart"/>
      <w:r>
        <w:rPr>
          <w:b/>
          <w:lang w:eastAsia="ko-KR"/>
        </w:rPr>
        <w:t>openvidu</w:t>
      </w:r>
      <w:proofErr w:type="spellEnd"/>
      <w:r>
        <w:rPr>
          <w:b/>
          <w:lang w:eastAsia="ko-KR"/>
        </w:rPr>
        <w:t>-server`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들어가는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경로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탄다</w:t>
      </w:r>
      <w:r>
        <w:rPr>
          <w:lang w:eastAsia="ko-KR"/>
        </w:rPr>
        <w:t>(</w:t>
      </w:r>
      <w:proofErr w:type="spellStart"/>
      <w:r>
        <w:rPr>
          <w:lang w:eastAsia="ko-KR"/>
        </w:rPr>
        <w:t>하이핀</w:t>
      </w:r>
      <w:proofErr w:type="spellEnd"/>
      <w:r>
        <w:rPr>
          <w:lang w:eastAsia="ko-KR"/>
        </w:rPr>
        <w:t xml:space="preserve"> NAT). </w:t>
      </w:r>
      <w:r>
        <w:rPr>
          <w:lang w:eastAsia="ko-KR"/>
        </w:rPr>
        <w:t>저장소의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application-</w:t>
      </w:r>
      <w:proofErr w:type="spellStart"/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secret.example.yaml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예시값</w:t>
      </w:r>
      <w:proofErr w:type="spellEnd"/>
      <w:r>
        <w:rPr>
          <w:lang w:eastAsia="ko-KR"/>
        </w:rPr>
        <w:t>(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http://localhost:4443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띄운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OpenVidu</w:t>
      </w:r>
      <w:proofErr w:type="spellEnd"/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목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값일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값과는</w:t>
      </w:r>
      <w:r>
        <w:rPr>
          <w:lang w:eastAsia="ko-KR"/>
        </w:rPr>
        <w:t xml:space="preserve"> </w:t>
      </w:r>
      <w:r>
        <w:rPr>
          <w:lang w:eastAsia="ko-KR"/>
        </w:rPr>
        <w:t>무관하다</w:t>
      </w:r>
      <w:r>
        <w:rPr>
          <w:lang w:eastAsia="ko-KR"/>
        </w:rPr>
        <w:t>.</w:t>
      </w:r>
    </w:p>
    <w:p w14:paraId="67FED6C3" w14:textId="77777777" w:rsidR="002176D8" w:rsidRDefault="00F4527F">
      <w:pPr>
        <w:pStyle w:val="a0"/>
        <w:spacing w:after="6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동작하려면</w:t>
      </w:r>
      <w:r>
        <w:rPr>
          <w:lang w:eastAsia="ko-KR"/>
        </w:rPr>
        <w:t xml:space="preserve"> EC2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퍼블릭</w:t>
      </w:r>
      <w:r>
        <w:rPr>
          <w:lang w:eastAsia="ko-KR"/>
        </w:rPr>
        <w:t xml:space="preserve"> IP/</w:t>
      </w:r>
      <w:r>
        <w:rPr>
          <w:lang w:eastAsia="ko-KR"/>
        </w:rPr>
        <w:t>도메인으로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되받을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지원되지만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인프라로</w:t>
      </w:r>
      <w:r>
        <w:rPr>
          <w:lang w:eastAsia="ko-KR"/>
        </w:rPr>
        <w:t xml:space="preserve"> </w:t>
      </w:r>
      <w:r>
        <w:rPr>
          <w:lang w:eastAsia="ko-KR"/>
        </w:rPr>
        <w:t>옮길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>).</w:t>
      </w:r>
    </w:p>
    <w:p w14:paraId="216488BF" w14:textId="21E002B9" w:rsidR="002176D8" w:rsidRDefault="00F4527F" w:rsidP="00541328">
      <w:pPr>
        <w:pStyle w:val="a0"/>
        <w:spacing w:after="60"/>
        <w:rPr>
          <w:lang w:eastAsia="ko-KR"/>
        </w:rPr>
      </w:pP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OPENVIDU_SECRET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signaling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Consolas" w:hAnsi="Consolas"/>
          <w:color w:val="B03A2E"/>
          <w:sz w:val="20"/>
          <w:shd w:val="clear" w:color="auto" w:fill="F0F1F3"/>
          <w:lang w:eastAsia="ko-KR"/>
        </w:rPr>
        <w:t>OPENVIDU_SECRET</w:t>
      </w:r>
      <w:r>
        <w:rPr>
          <w:lang w:eastAsia="ko-KR"/>
        </w:rPr>
        <w:t xml:space="preserve"> </w:t>
      </w:r>
      <w:r>
        <w:rPr>
          <w:lang w:eastAsia="ko-KR"/>
        </w:rPr>
        <w:t>값과</w:t>
      </w:r>
      <w:r>
        <w:rPr>
          <w:lang w:eastAsia="ko-KR"/>
        </w:rPr>
        <w:t xml:space="preserve"> </w:t>
      </w:r>
      <w:r>
        <w:rPr>
          <w:lang w:eastAsia="ko-KR"/>
        </w:rPr>
        <w:t>동일해야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(</w:t>
      </w:r>
      <w:r>
        <w:rPr>
          <w:lang w:eastAsia="ko-KR"/>
        </w:rPr>
        <w:t>위</w:t>
      </w:r>
      <w:r>
        <w:rPr>
          <w:lang w:eastAsia="ko-KR"/>
        </w:rPr>
        <w:t xml:space="preserve"> 5-3 </w:t>
      </w:r>
      <w:proofErr w:type="spellStart"/>
      <w:r>
        <w:rPr>
          <w:lang w:eastAsia="ko-KR"/>
        </w:rPr>
        <w:t>웹훅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시크릿과</w:t>
      </w:r>
      <w:r>
        <w:rPr>
          <w:lang w:eastAsia="ko-KR"/>
        </w:rPr>
        <w:t xml:space="preserve"> </w:t>
      </w:r>
      <w:r>
        <w:rPr>
          <w:lang w:eastAsia="ko-KR"/>
        </w:rPr>
        <w:t>별개의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).</w:t>
      </w:r>
      <w:r>
        <w:rPr>
          <w:lang w:eastAsia="ko-KR"/>
        </w:rPr>
        <w:br w:type="page"/>
      </w:r>
    </w:p>
    <w:p w14:paraId="28DED83C" w14:textId="77777777" w:rsidR="002176D8" w:rsidRDefault="00F4527F">
      <w:pPr>
        <w:pStyle w:val="1"/>
        <w:pBdr>
          <w:bottom w:val="single" w:sz="10" w:space="4" w:color="1B4F8C"/>
        </w:pBdr>
        <w:rPr>
          <w:lang w:eastAsia="ko-KR"/>
        </w:rPr>
      </w:pPr>
      <w:bookmarkStart w:id="17" w:name="_Toc237103038"/>
      <w:r>
        <w:rPr>
          <w:lang w:eastAsia="ko-KR"/>
        </w:rPr>
        <w:lastRenderedPageBreak/>
        <w:t>6</w:t>
      </w:r>
      <w:r>
        <w:rPr>
          <w:lang w:eastAsia="ko-KR"/>
        </w:rPr>
        <w:t xml:space="preserve">.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(</w:t>
      </w:r>
      <w:r>
        <w:rPr>
          <w:lang w:eastAsia="ko-KR"/>
        </w:rPr>
        <w:t>참고</w:t>
      </w:r>
      <w:r>
        <w:rPr>
          <w:lang w:eastAsia="ko-KR"/>
        </w:rPr>
        <w:t>)</w:t>
      </w:r>
      <w:bookmarkEnd w:id="17"/>
    </w:p>
    <w:tbl>
      <w:tblPr>
        <w:tblW w:w="5000" w:type="pct"/>
        <w:jc w:val="center"/>
        <w:tblBorders>
          <w:top w:val="single" w:sz="4" w:space="0" w:color="20242D"/>
          <w:left w:val="single" w:sz="4" w:space="0" w:color="20242D"/>
          <w:bottom w:val="single" w:sz="4" w:space="0" w:color="20242D"/>
          <w:right w:val="single" w:sz="4" w:space="0" w:color="20242D"/>
          <w:insideH w:val="single" w:sz="4" w:space="0" w:color="20242D"/>
          <w:insideV w:val="single" w:sz="4" w:space="0" w:color="20242D"/>
        </w:tblBorders>
        <w:tblCellMar>
          <w:top w:w="110" w:type="dxa"/>
          <w:left w:w="180" w:type="dxa"/>
          <w:bottom w:w="11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2176D8" w14:paraId="745F9288" w14:textId="77777777">
        <w:trPr>
          <w:cantSplit/>
          <w:jc w:val="center"/>
        </w:trPr>
        <w:tc>
          <w:tcPr>
            <w:tcW w:w="9972" w:type="dxa"/>
            <w:shd w:val="clear" w:color="auto" w:fill="2B303B"/>
          </w:tcPr>
          <w:p w14:paraId="081A4F44" w14:textId="77777777" w:rsidR="002176D8" w:rsidRDefault="00F4527F">
            <w:pPr>
              <w:keepLines/>
              <w:spacing w:after="0" w:line="276" w:lineRule="auto"/>
            </w:pPr>
            <w:r>
              <w:rPr>
                <w:rFonts w:ascii="Consolas" w:hAnsi="Consolas"/>
                <w:b/>
                <w:color w:val="7FB3E8"/>
                <w:sz w:val="16"/>
              </w:rPr>
              <w:t>BASH</w:t>
            </w:r>
            <w:r>
              <w:rPr>
                <w:rFonts w:ascii="Consolas" w:hAnsi="Consolas"/>
                <w:b/>
                <w:color w:val="7FB3E8"/>
                <w:sz w:val="16"/>
              </w:rPr>
              <w:br/>
            </w:r>
            <w:r>
              <w:rPr>
                <w:sz w:val="8"/>
              </w:rPr>
              <w:br/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# 1) </w:t>
            </w:r>
            <w:proofErr w:type="spellStart"/>
            <w:r>
              <w:rPr>
                <w:rFonts w:ascii="Consolas" w:eastAsia="굴림체" w:hAnsi="Consolas"/>
                <w:color w:val="E9ECEF"/>
                <w:sz w:val="18"/>
              </w:rPr>
              <w:t>루트</w:t>
            </w:r>
            <w:proofErr w:type="spellEnd"/>
            <w:r>
              <w:rPr>
                <w:rFonts w:ascii="Consolas" w:eastAsia="굴림체" w:hAnsi="Consolas"/>
                <w:color w:val="E9ECEF"/>
                <w:sz w:val="18"/>
              </w:rPr>
              <w:t xml:space="preserve"> .env </w:t>
            </w:r>
            <w:r>
              <w:rPr>
                <w:rFonts w:ascii="Consolas" w:eastAsia="굴림체" w:hAnsi="Consolas"/>
                <w:color w:val="E9ECEF"/>
                <w:sz w:val="18"/>
              </w:rPr>
              <w:t>준비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cp .env.example .env   # </w:t>
            </w:r>
            <w:r>
              <w:rPr>
                <w:rFonts w:ascii="Consolas" w:eastAsia="굴림체" w:hAnsi="Consolas"/>
                <w:color w:val="E9ECEF"/>
                <w:sz w:val="18"/>
              </w:rPr>
              <w:t>값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채우기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# 2) </w:t>
            </w:r>
            <w:r>
              <w:rPr>
                <w:rFonts w:ascii="Consolas" w:eastAsia="굴림체" w:hAnsi="Consolas"/>
                <w:color w:val="E9ECEF"/>
                <w:sz w:val="18"/>
              </w:rPr>
              <w:t>전체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기동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(nginx </w:t>
            </w:r>
            <w:r>
              <w:rPr>
                <w:rFonts w:ascii="Consolas" w:eastAsia="굴림체" w:hAnsi="Consolas"/>
                <w:color w:val="E9ECEF"/>
                <w:sz w:val="18"/>
              </w:rPr>
              <w:t>포함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, override </w:t>
            </w:r>
            <w:r>
              <w:rPr>
                <w:rFonts w:ascii="Consolas" w:eastAsia="굴림체" w:hAnsi="Consolas"/>
                <w:color w:val="E9ECEF"/>
                <w:sz w:val="18"/>
              </w:rPr>
              <w:t>자동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병합</w:t>
            </w:r>
            <w:r>
              <w:rPr>
                <w:rFonts w:ascii="Consolas" w:eastAsia="굴림체" w:hAnsi="Consolas"/>
                <w:color w:val="E9ECEF"/>
                <w:sz w:val="18"/>
              </w:rPr>
              <w:t>)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>docker compose up -d --build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# </w:t>
            </w:r>
            <w:r>
              <w:rPr>
                <w:rFonts w:ascii="Consolas" w:eastAsia="굴림체" w:hAnsi="Consolas"/>
                <w:color w:val="E9ECEF"/>
                <w:sz w:val="18"/>
              </w:rPr>
              <w:t>접속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: </w:t>
            </w:r>
            <w:r>
              <w:rPr>
                <w:rFonts w:ascii="Consolas" w:eastAsia="굴림체" w:hAnsi="Consolas"/>
                <w:color w:val="E9ECEF"/>
                <w:sz w:val="18"/>
              </w:rPr>
              <w:t>http://localhost:8080  (override.yml</w:t>
            </w:r>
            <w:r>
              <w:rPr>
                <w:rFonts w:ascii="Consolas" w:eastAsia="굴림체" w:hAnsi="Consolas"/>
                <w:color w:val="E9ECEF"/>
                <w:sz w:val="18"/>
              </w:rPr>
              <w:t>이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nginx</w:t>
            </w:r>
            <w:r>
              <w:rPr>
                <w:rFonts w:ascii="Consolas" w:eastAsia="굴림체" w:hAnsi="Consolas"/>
                <w:color w:val="E9ECEF"/>
                <w:sz w:val="18"/>
              </w:rPr>
              <w:t>를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8080</w:t>
            </w:r>
            <w:r>
              <w:rPr>
                <w:rFonts w:ascii="Consolas" w:eastAsia="굴림체" w:hAnsi="Consolas"/>
                <w:color w:val="E9ECEF"/>
                <w:sz w:val="18"/>
              </w:rPr>
              <w:t>에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바인딩</w:t>
            </w:r>
            <w:r>
              <w:rPr>
                <w:rFonts w:ascii="Consolas" w:eastAsia="굴림체" w:hAnsi="Consolas"/>
                <w:color w:val="E9ECEF"/>
                <w:sz w:val="18"/>
              </w:rPr>
              <w:t>)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# api </w:t>
            </w:r>
            <w:r>
              <w:rPr>
                <w:rFonts w:ascii="Consolas" w:eastAsia="굴림체" w:hAnsi="Consolas"/>
                <w:color w:val="E9ECEF"/>
                <w:sz w:val="18"/>
              </w:rPr>
              <w:t>직접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호출</w:t>
            </w:r>
            <w:r>
              <w:rPr>
                <w:rFonts w:ascii="Consolas" w:eastAsia="굴림체" w:hAnsi="Consolas"/>
                <w:color w:val="E9ECEF"/>
                <w:sz w:val="18"/>
              </w:rPr>
              <w:t>:       http://localhost:8081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# signaling </w:t>
            </w:r>
            <w:r>
              <w:rPr>
                <w:rFonts w:ascii="Consolas" w:eastAsia="굴림체" w:hAnsi="Consolas"/>
                <w:color w:val="E9ECEF"/>
                <w:sz w:val="18"/>
              </w:rPr>
              <w:t>직접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호출</w:t>
            </w:r>
            <w:r>
              <w:rPr>
                <w:rFonts w:ascii="Consolas" w:eastAsia="굴림체" w:hAnsi="Consolas"/>
                <w:color w:val="E9ECEF"/>
                <w:sz w:val="18"/>
              </w:rPr>
              <w:t>: http://localhost:8082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# ai </w:t>
            </w:r>
            <w:r>
              <w:rPr>
                <w:rFonts w:ascii="Consolas" w:eastAsia="굴림체" w:hAnsi="Consolas"/>
                <w:color w:val="E9ECEF"/>
                <w:sz w:val="18"/>
              </w:rPr>
              <w:t>직접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호출</w:t>
            </w:r>
            <w:r>
              <w:rPr>
                <w:rFonts w:ascii="Consolas" w:eastAsia="굴림체" w:hAnsi="Consolas"/>
                <w:color w:val="E9ECEF"/>
                <w:sz w:val="18"/>
              </w:rPr>
              <w:t>:         http://localhost:8000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># mysql:                localhost:3307 (root / MYSQL_ROOT_PASSWORD)</w:t>
            </w:r>
          </w:p>
        </w:tc>
      </w:tr>
    </w:tbl>
    <w:p w14:paraId="11855967" w14:textId="77777777" w:rsidR="002176D8" w:rsidRDefault="002176D8">
      <w:pPr>
        <w:spacing w:after="40"/>
      </w:pPr>
    </w:p>
    <w:p w14:paraId="43C390C5" w14:textId="77777777" w:rsidR="002176D8" w:rsidRDefault="00F4527F">
      <w:pPr>
        <w:spacing w:after="160"/>
        <w:rPr>
          <w:lang w:eastAsia="ko-KR"/>
        </w:rPr>
      </w:pPr>
      <w:proofErr w:type="spellStart"/>
      <w:r>
        <w:rPr>
          <w:lang w:eastAsia="ko-KR"/>
        </w:rPr>
        <w:t>프론트엔드만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띄울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:</w:t>
      </w:r>
    </w:p>
    <w:tbl>
      <w:tblPr>
        <w:tblW w:w="5000" w:type="pct"/>
        <w:jc w:val="center"/>
        <w:tblBorders>
          <w:top w:val="single" w:sz="4" w:space="0" w:color="20242D"/>
          <w:left w:val="single" w:sz="4" w:space="0" w:color="20242D"/>
          <w:bottom w:val="single" w:sz="4" w:space="0" w:color="20242D"/>
          <w:right w:val="single" w:sz="4" w:space="0" w:color="20242D"/>
          <w:insideH w:val="single" w:sz="4" w:space="0" w:color="20242D"/>
          <w:insideV w:val="single" w:sz="4" w:space="0" w:color="20242D"/>
        </w:tblBorders>
        <w:tblCellMar>
          <w:top w:w="110" w:type="dxa"/>
          <w:left w:w="180" w:type="dxa"/>
          <w:bottom w:w="11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2176D8" w14:paraId="49FE1460" w14:textId="77777777">
        <w:trPr>
          <w:cantSplit/>
          <w:jc w:val="center"/>
        </w:trPr>
        <w:tc>
          <w:tcPr>
            <w:tcW w:w="9972" w:type="dxa"/>
            <w:shd w:val="clear" w:color="auto" w:fill="2B303B"/>
          </w:tcPr>
          <w:p w14:paraId="4095B2ED" w14:textId="77777777" w:rsidR="002176D8" w:rsidRDefault="00F4527F">
            <w:pPr>
              <w:keepLines/>
              <w:spacing w:after="0" w:line="276" w:lineRule="auto"/>
            </w:pPr>
            <w:r>
              <w:rPr>
                <w:rFonts w:ascii="Consolas" w:hAnsi="Consolas"/>
                <w:b/>
                <w:color w:val="7FB3E8"/>
                <w:sz w:val="16"/>
              </w:rPr>
              <w:t>BASH</w:t>
            </w:r>
            <w:r>
              <w:rPr>
                <w:rFonts w:ascii="Consolas" w:hAnsi="Consolas"/>
                <w:b/>
                <w:color w:val="7FB3E8"/>
                <w:sz w:val="16"/>
              </w:rPr>
              <w:br/>
            </w:r>
            <w:r>
              <w:rPr>
                <w:sz w:val="8"/>
              </w:rPr>
              <w:br/>
            </w:r>
            <w:r>
              <w:rPr>
                <w:rFonts w:ascii="Consolas" w:eastAsia="굴림체" w:hAnsi="Consolas"/>
                <w:color w:val="E9ECEF"/>
                <w:sz w:val="15"/>
              </w:rPr>
              <w:t>cd frontend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</w:r>
            <w:proofErr w:type="spellStart"/>
            <w:r>
              <w:rPr>
                <w:rFonts w:ascii="Consolas" w:eastAsia="굴림체" w:hAnsi="Consolas"/>
                <w:color w:val="E9ECEF"/>
                <w:sz w:val="15"/>
              </w:rPr>
              <w:t>npm</w:t>
            </w:r>
            <w:proofErr w:type="spellEnd"/>
            <w:r>
              <w:rPr>
                <w:rFonts w:ascii="Consolas" w:eastAsia="굴림체" w:hAnsi="Consolas"/>
                <w:color w:val="E9ECEF"/>
                <w:sz w:val="15"/>
              </w:rPr>
              <w:t xml:space="preserve"> install</w:t>
            </w:r>
            <w:r>
              <w:rPr>
                <w:rFonts w:ascii="Consolas" w:eastAsia="굴림체" w:hAnsi="Consolas"/>
                <w:color w:val="E9ECEF"/>
                <w:sz w:val="15"/>
              </w:rPr>
              <w:br/>
              <w:t>npm run dev   # http://localhost:5173, vite proxy</w:t>
            </w:r>
            <w:r>
              <w:rPr>
                <w:rFonts w:ascii="Consolas" w:eastAsia="굴림체" w:hAnsi="Consolas"/>
                <w:color w:val="E9ECEF"/>
                <w:sz w:val="15"/>
              </w:rPr>
              <w:t>가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.env.local</w:t>
            </w:r>
            <w:r>
              <w:rPr>
                <w:rFonts w:ascii="Consolas" w:eastAsia="굴림체" w:hAnsi="Consolas"/>
                <w:color w:val="E9ECEF"/>
                <w:sz w:val="15"/>
              </w:rPr>
              <w:t>의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VITE_PROXY_TARGET/VITE_SIGNAL_TARGET</w:t>
            </w:r>
            <w:r>
              <w:rPr>
                <w:rFonts w:ascii="Consolas" w:eastAsia="굴림체" w:hAnsi="Consolas"/>
                <w:color w:val="E9ECEF"/>
                <w:sz w:val="15"/>
              </w:rPr>
              <w:t>으로</w:t>
            </w:r>
            <w:r>
              <w:rPr>
                <w:rFonts w:ascii="Consolas" w:eastAsia="굴림체" w:hAnsi="Consolas"/>
                <w:color w:val="E9ECEF"/>
                <w:sz w:val="15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5"/>
              </w:rPr>
              <w:t>전달</w:t>
            </w:r>
          </w:p>
        </w:tc>
      </w:tr>
    </w:tbl>
    <w:p w14:paraId="33607E64" w14:textId="77777777" w:rsidR="002176D8" w:rsidRDefault="002176D8">
      <w:pPr>
        <w:spacing w:after="40"/>
      </w:pPr>
    </w:p>
    <w:p w14:paraId="17DDA22A" w14:textId="77777777" w:rsidR="002176D8" w:rsidRDefault="00F4527F">
      <w:r>
        <w:br w:type="page"/>
      </w:r>
    </w:p>
    <w:p w14:paraId="2CA2E4F3" w14:textId="77777777" w:rsidR="002176D8" w:rsidRDefault="00F4527F">
      <w:pPr>
        <w:pStyle w:val="1"/>
        <w:pBdr>
          <w:bottom w:val="single" w:sz="10" w:space="4" w:color="1B4F8C"/>
        </w:pBdr>
      </w:pPr>
      <w:bookmarkStart w:id="18" w:name="_Toc237103039"/>
      <w:r>
        <w:lastRenderedPageBreak/>
        <w:t>참고</w:t>
      </w:r>
      <w:r>
        <w:t xml:space="preserve">: </w:t>
      </w:r>
      <w:r>
        <w:t>운영</w:t>
      </w:r>
      <w:r>
        <w:t xml:space="preserve"> </w:t>
      </w:r>
      <w:r>
        <w:t>배포</w:t>
      </w:r>
      <w:r>
        <w:t xml:space="preserve"> </w:t>
      </w:r>
      <w:r>
        <w:t>명령</w:t>
      </w:r>
      <w:r>
        <w:t xml:space="preserve"> </w:t>
      </w:r>
      <w:r>
        <w:t>요약</w:t>
      </w:r>
      <w:bookmarkEnd w:id="18"/>
    </w:p>
    <w:tbl>
      <w:tblPr>
        <w:tblW w:w="5000" w:type="pct"/>
        <w:jc w:val="center"/>
        <w:tblBorders>
          <w:top w:val="single" w:sz="4" w:space="0" w:color="20242D"/>
          <w:left w:val="single" w:sz="4" w:space="0" w:color="20242D"/>
          <w:bottom w:val="single" w:sz="4" w:space="0" w:color="20242D"/>
          <w:right w:val="single" w:sz="4" w:space="0" w:color="20242D"/>
          <w:insideH w:val="single" w:sz="4" w:space="0" w:color="20242D"/>
          <w:insideV w:val="single" w:sz="4" w:space="0" w:color="20242D"/>
        </w:tblBorders>
        <w:tblCellMar>
          <w:top w:w="110" w:type="dxa"/>
          <w:left w:w="180" w:type="dxa"/>
          <w:bottom w:w="11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2176D8" w14:paraId="32CCF0AA" w14:textId="77777777">
        <w:trPr>
          <w:cantSplit/>
          <w:jc w:val="center"/>
        </w:trPr>
        <w:tc>
          <w:tcPr>
            <w:tcW w:w="9972" w:type="dxa"/>
            <w:shd w:val="clear" w:color="auto" w:fill="2B303B"/>
          </w:tcPr>
          <w:p w14:paraId="003600E5" w14:textId="77777777" w:rsidR="002176D8" w:rsidRDefault="00F4527F">
            <w:pPr>
              <w:keepLines/>
              <w:spacing w:after="0" w:line="276" w:lineRule="auto"/>
            </w:pPr>
            <w:r>
              <w:rPr>
                <w:rFonts w:ascii="Consolas" w:hAnsi="Consolas"/>
                <w:b/>
                <w:color w:val="7FB3E8"/>
                <w:sz w:val="16"/>
              </w:rPr>
              <w:t>BASH</w:t>
            </w:r>
            <w:r>
              <w:rPr>
                <w:rFonts w:ascii="Consolas" w:hAnsi="Consolas"/>
                <w:b/>
                <w:color w:val="7FB3E8"/>
                <w:sz w:val="16"/>
              </w:rPr>
              <w:br/>
            </w:r>
            <w:r>
              <w:rPr>
                <w:sz w:val="8"/>
              </w:rPr>
              <w:br/>
            </w:r>
            <w:r>
              <w:rPr>
                <w:rFonts w:ascii="Consolas" w:eastAsia="굴림체" w:hAnsi="Consolas"/>
                <w:color w:val="E9ECEF"/>
                <w:sz w:val="18"/>
              </w:rPr>
              <w:t>docker compose \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 -f docker-compose.yml -f docker-compose.prod.yml \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 --en</w:t>
            </w:r>
            <w:r>
              <w:rPr>
                <w:rFonts w:ascii="Consolas" w:eastAsia="굴림체" w:hAnsi="Consolas"/>
                <w:color w:val="E9ECEF"/>
                <w:sz w:val="18"/>
              </w:rPr>
              <w:t>v-file .env \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 up -d --build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 xml:space="preserve"># nginx </w:t>
            </w:r>
            <w:r>
              <w:rPr>
                <w:rFonts w:ascii="Consolas" w:eastAsia="굴림체" w:hAnsi="Consolas"/>
                <w:color w:val="E9ECEF"/>
                <w:sz w:val="18"/>
              </w:rPr>
              <w:t>설정만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변경한</w:t>
            </w:r>
            <w:r>
              <w:rPr>
                <w:rFonts w:ascii="Consolas" w:eastAsia="굴림체" w:hAnsi="Consolas"/>
                <w:color w:val="E9ECEF"/>
                <w:sz w:val="18"/>
              </w:rPr>
              <w:t xml:space="preserve"> </w:t>
            </w:r>
            <w:r>
              <w:rPr>
                <w:rFonts w:ascii="Consolas" w:eastAsia="굴림체" w:hAnsi="Consolas"/>
                <w:color w:val="E9ECEF"/>
                <w:sz w:val="18"/>
              </w:rPr>
              <w:t>경우</w:t>
            </w:r>
            <w:r>
              <w:rPr>
                <w:rFonts w:ascii="Consolas" w:eastAsia="굴림체" w:hAnsi="Consolas"/>
                <w:color w:val="E9ECEF"/>
                <w:sz w:val="18"/>
              </w:rPr>
              <w:br/>
              <w:t>docker compose ... exec -T nginx nginx -t &amp;&amp; docker compose ... restart nginx</w:t>
            </w:r>
          </w:p>
        </w:tc>
      </w:tr>
    </w:tbl>
    <w:p w14:paraId="7B396852" w14:textId="77777777" w:rsidR="002176D8" w:rsidRDefault="002176D8">
      <w:pPr>
        <w:spacing w:after="40"/>
      </w:pPr>
    </w:p>
    <w:sectPr w:rsidR="002176D8" w:rsidSect="00034616">
      <w:headerReference w:type="default" r:id="rId8"/>
      <w:footerReference w:type="default" r:id="rId9"/>
      <w:pgSz w:w="12240" w:h="15840"/>
      <w:pgMar w:top="1020" w:right="1134" w:bottom="102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76786" w14:textId="77777777" w:rsidR="00F4527F" w:rsidRDefault="00F4527F">
      <w:pPr>
        <w:spacing w:after="0" w:line="240" w:lineRule="auto"/>
      </w:pPr>
      <w:r>
        <w:separator/>
      </w:r>
    </w:p>
  </w:endnote>
  <w:endnote w:type="continuationSeparator" w:id="0">
    <w:p w14:paraId="55B5D4AC" w14:textId="77777777" w:rsidR="00F4527F" w:rsidRDefault="00F45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6B7F5" w14:textId="77777777" w:rsidR="002176D8" w:rsidRDefault="00F4527F">
    <w:pPr>
      <w:pStyle w:val="a6"/>
      <w:jc w:val="center"/>
    </w:pPr>
    <w:r>
      <w:rPr>
        <w:color w:val="9AA0A6"/>
        <w:sz w:val="18"/>
      </w:rPr>
      <w:t xml:space="preserve">- </w:t>
    </w:r>
    <w:r>
      <w:rPr>
        <w:sz w:val="18"/>
      </w:rPr>
      <w:fldChar w:fldCharType="begin"/>
    </w:r>
    <w:r>
      <w:rPr>
        <w:sz w:val="18"/>
      </w:rPr>
      <w:instrText>PAGE</w:instrText>
    </w:r>
    <w:r w:rsidR="008475C8">
      <w:rPr>
        <w:sz w:val="18"/>
      </w:rPr>
      <w:fldChar w:fldCharType="separate"/>
    </w:r>
    <w:r w:rsidR="008475C8">
      <w:rPr>
        <w:noProof/>
        <w:sz w:val="18"/>
      </w:rPr>
      <w:t>1</w:t>
    </w:r>
    <w:r>
      <w:fldChar w:fldCharType="end"/>
    </w:r>
    <w:r>
      <w:rPr>
        <w:color w:val="9AA0A6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EFEFE" w14:textId="77777777" w:rsidR="00F4527F" w:rsidRDefault="00F4527F">
      <w:pPr>
        <w:spacing w:after="0" w:line="240" w:lineRule="auto"/>
      </w:pPr>
      <w:r>
        <w:separator/>
      </w:r>
    </w:p>
  </w:footnote>
  <w:footnote w:type="continuationSeparator" w:id="0">
    <w:p w14:paraId="6E7CB3F5" w14:textId="77777777" w:rsidR="00F4527F" w:rsidRDefault="00F45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EA2D" w14:textId="77777777" w:rsidR="002176D8" w:rsidRDefault="00F4527F">
    <w:pPr>
      <w:pStyle w:val="a5"/>
      <w:jc w:val="right"/>
      <w:rPr>
        <w:lang w:eastAsia="ko-KR"/>
      </w:rPr>
    </w:pPr>
    <w:r>
      <w:rPr>
        <w:color w:val="9AA0A6"/>
        <w:sz w:val="17"/>
        <w:lang w:eastAsia="ko-KR"/>
      </w:rPr>
      <w:t xml:space="preserve">SSabway </w:t>
    </w:r>
    <w:r>
      <w:rPr>
        <w:color w:val="9AA0A6"/>
        <w:sz w:val="17"/>
        <w:lang w:eastAsia="ko-KR"/>
      </w:rPr>
      <w:t>포팅</w:t>
    </w:r>
    <w:r>
      <w:rPr>
        <w:color w:val="9AA0A6"/>
        <w:sz w:val="17"/>
        <w:lang w:eastAsia="ko-KR"/>
      </w:rPr>
      <w:t xml:space="preserve"> </w:t>
    </w:r>
    <w:r>
      <w:rPr>
        <w:color w:val="9AA0A6"/>
        <w:sz w:val="17"/>
        <w:lang w:eastAsia="ko-KR"/>
      </w:rPr>
      <w:t>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E63"/>
    <w:rsid w:val="0015074B"/>
    <w:rsid w:val="002176D8"/>
    <w:rsid w:val="0029639D"/>
    <w:rsid w:val="00326F90"/>
    <w:rsid w:val="00376FA8"/>
    <w:rsid w:val="003A15F2"/>
    <w:rsid w:val="005375F3"/>
    <w:rsid w:val="00541328"/>
    <w:rsid w:val="00561085"/>
    <w:rsid w:val="005C79F3"/>
    <w:rsid w:val="006B3C68"/>
    <w:rsid w:val="00735475"/>
    <w:rsid w:val="00751223"/>
    <w:rsid w:val="008475C8"/>
    <w:rsid w:val="00956F4B"/>
    <w:rsid w:val="00A157B7"/>
    <w:rsid w:val="00A53AD3"/>
    <w:rsid w:val="00A553A4"/>
    <w:rsid w:val="00AA1D8D"/>
    <w:rsid w:val="00B12B10"/>
    <w:rsid w:val="00B47730"/>
    <w:rsid w:val="00C05BE2"/>
    <w:rsid w:val="00C73AE0"/>
    <w:rsid w:val="00CB0664"/>
    <w:rsid w:val="00D46ED8"/>
    <w:rsid w:val="00D65910"/>
    <w:rsid w:val="00D84FAF"/>
    <w:rsid w:val="00F34477"/>
    <w:rsid w:val="00F4527F"/>
    <w:rsid w:val="00FC693F"/>
    <w:rsid w:val="00FD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A3381"/>
  <w14:defaultImageDpi w14:val="300"/>
  <w15:docId w15:val="{9EC43D98-BCE0-44EA-B9E5-2956B5EA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맑은 고딕" w:eastAsia="맑은 고딕" w:hAnsi="맑은 고딕"/>
      <w:color w:val="262626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B4F8C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3396B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/>
      <w:b/>
      <w:bCs/>
      <w:color w:val="333333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A1A1A"/>
      <w:spacing w:val="5"/>
      <w:kern w:val="28"/>
      <w:sz w:val="6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8475C8"/>
  </w:style>
  <w:style w:type="paragraph" w:styleId="28">
    <w:name w:val="toc 2"/>
    <w:basedOn w:val="a1"/>
    <w:next w:val="a1"/>
    <w:autoRedefine/>
    <w:uiPriority w:val="39"/>
    <w:unhideWhenUsed/>
    <w:rsid w:val="008475C8"/>
    <w:pPr>
      <w:ind w:leftChars="200" w:left="425"/>
    </w:pPr>
  </w:style>
  <w:style w:type="character" w:styleId="aff1">
    <w:name w:val="Hyperlink"/>
    <w:basedOn w:val="a2"/>
    <w:uiPriority w:val="99"/>
    <w:unhideWhenUsed/>
    <w:rsid w:val="008475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2882</Words>
  <Characters>16434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27</cp:revision>
  <dcterms:created xsi:type="dcterms:W3CDTF">2013-12-23T23:15:00Z</dcterms:created>
  <dcterms:modified xsi:type="dcterms:W3CDTF">2026-08-08T09:19:00Z</dcterms:modified>
  <cp:category/>
</cp:coreProperties>
</file>